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5F5D" w14:textId="34127912" w:rsidR="00CA4B38" w:rsidRPr="004624C6" w:rsidRDefault="004624C6" w:rsidP="004624C6">
      <w:pPr>
        <w:pStyle w:val="Heading1"/>
        <w:spacing w:before="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 xml:space="preserve">Task 19: </w:t>
      </w:r>
      <w:r w:rsidR="00000000" w:rsidRPr="004624C6">
        <w:rPr>
          <w:b w:val="0"/>
          <w:bCs w:val="0"/>
          <w:color w:val="auto"/>
        </w:rPr>
        <w:t>IAM Policy Review and Optimization</w:t>
      </w:r>
    </w:p>
    <w:p w14:paraId="35F135C6" w14:textId="77777777" w:rsidR="00CA4B38" w:rsidRPr="004624C6" w:rsidRDefault="00000000" w:rsidP="004624C6">
      <w:pPr>
        <w:pStyle w:val="Heading2"/>
        <w:spacing w:before="0"/>
        <w:rPr>
          <w:b w:val="0"/>
          <w:bCs w:val="0"/>
          <w:color w:val="auto"/>
        </w:rPr>
      </w:pPr>
      <w:r w:rsidRPr="004624C6">
        <w:rPr>
          <w:b w:val="0"/>
          <w:bCs w:val="0"/>
          <w:color w:val="auto"/>
        </w:rPr>
        <w:t xml:space="preserve">1. </w:t>
      </w:r>
      <w:proofErr w:type="gramStart"/>
      <w:r w:rsidRPr="004624C6">
        <w:rPr>
          <w:b w:val="0"/>
          <w:bCs w:val="0"/>
          <w:color w:val="auto"/>
        </w:rPr>
        <w:t>Review</w:t>
      </w:r>
      <w:proofErr w:type="gramEnd"/>
      <w:r w:rsidRPr="004624C6">
        <w:rPr>
          <w:b w:val="0"/>
          <w:bCs w:val="0"/>
          <w:color w:val="auto"/>
        </w:rPr>
        <w:t xml:space="preserve"> a Sample IAM Policy</w:t>
      </w:r>
    </w:p>
    <w:p w14:paraId="732CDC4C" w14:textId="77777777" w:rsidR="004624C6" w:rsidRPr="004624C6" w:rsidRDefault="004624C6" w:rsidP="004624C6">
      <w:pPr>
        <w:spacing w:after="0"/>
        <w:rPr>
          <w:rFonts w:ascii="Calibri" w:hAnsi="Calibri"/>
        </w:rPr>
      </w:pPr>
      <w:r w:rsidRPr="004624C6">
        <w:rPr>
          <w:rFonts w:ascii="Calibri" w:hAnsi="Calibri"/>
        </w:rPr>
        <w:t>Go to https://docs.aws.amazon.com/</w:t>
      </w:r>
    </w:p>
    <w:p w14:paraId="68C82E55" w14:textId="1B0C45EC" w:rsidR="004624C6" w:rsidRDefault="004624C6" w:rsidP="004624C6">
      <w:pPr>
        <w:spacing w:after="0"/>
        <w:rPr>
          <w:rFonts w:ascii="Calibri" w:hAnsi="Calibri"/>
        </w:rPr>
      </w:pPr>
      <w:r w:rsidRPr="004624C6">
        <w:rPr>
          <w:rFonts w:ascii="Calibri" w:hAnsi="Calibri"/>
        </w:rPr>
        <w:t>Search for IAM Policy Examples.</w:t>
      </w:r>
    </w:p>
    <w:p w14:paraId="01A8AF3F" w14:textId="7D636289" w:rsidR="00CA4B38" w:rsidRPr="004624C6" w:rsidRDefault="00000000" w:rsidP="004624C6">
      <w:pPr>
        <w:spacing w:after="0"/>
      </w:pPr>
      <w:r w:rsidRPr="004624C6">
        <w:rPr>
          <w:rFonts w:ascii="Calibri" w:hAnsi="Calibri"/>
        </w:rPr>
        <w:t>Sample Policy:</w:t>
      </w:r>
      <w:r w:rsidRPr="004624C6">
        <w:rPr>
          <w:rFonts w:ascii="Calibri" w:hAnsi="Calibri"/>
        </w:rPr>
        <w:br/>
        <w:t>{</w:t>
      </w:r>
      <w:r w:rsidRPr="004624C6">
        <w:rPr>
          <w:rFonts w:ascii="Calibri" w:hAnsi="Calibri"/>
        </w:rPr>
        <w:br/>
        <w:t xml:space="preserve">  "Version":"2012-10-17",</w:t>
      </w:r>
      <w:r w:rsidRPr="004624C6">
        <w:rPr>
          <w:rFonts w:ascii="Calibri" w:hAnsi="Calibri"/>
        </w:rPr>
        <w:br/>
        <w:t xml:space="preserve">  "Statement</w:t>
      </w:r>
      <w:proofErr w:type="gramStart"/>
      <w:r w:rsidRPr="004624C6">
        <w:rPr>
          <w:rFonts w:ascii="Calibri" w:hAnsi="Calibri"/>
        </w:rPr>
        <w:t>":[</w:t>
      </w:r>
      <w:proofErr w:type="gramEnd"/>
      <w:r w:rsidRPr="004624C6">
        <w:rPr>
          <w:rFonts w:ascii="Calibri" w:hAnsi="Calibri"/>
        </w:rPr>
        <w:t>{</w:t>
      </w:r>
      <w:r w:rsidRPr="004624C6">
        <w:rPr>
          <w:rFonts w:ascii="Calibri" w:hAnsi="Calibri"/>
        </w:rPr>
        <w:br/>
        <w:t xml:space="preserve">    "Effect":"Allow",</w:t>
      </w:r>
      <w:r w:rsidRPr="004624C6">
        <w:rPr>
          <w:rFonts w:ascii="Calibri" w:hAnsi="Calibri"/>
        </w:rPr>
        <w:br/>
        <w:t xml:space="preserve">    "Action":"s</w:t>
      </w:r>
      <w:proofErr w:type="gramStart"/>
      <w:r w:rsidRPr="004624C6">
        <w:rPr>
          <w:rFonts w:ascii="Calibri" w:hAnsi="Calibri"/>
        </w:rPr>
        <w:t>3:*</w:t>
      </w:r>
      <w:proofErr w:type="gramEnd"/>
      <w:r w:rsidRPr="004624C6">
        <w:rPr>
          <w:rFonts w:ascii="Calibri" w:hAnsi="Calibri"/>
        </w:rPr>
        <w:t>",</w:t>
      </w:r>
      <w:r w:rsidRPr="004624C6">
        <w:rPr>
          <w:rFonts w:ascii="Calibri" w:hAnsi="Calibri"/>
        </w:rPr>
        <w:br/>
        <w:t xml:space="preserve">    "Resource":"*"</w:t>
      </w:r>
      <w:r w:rsidRPr="004624C6">
        <w:rPr>
          <w:rFonts w:ascii="Calibri" w:hAnsi="Calibri"/>
        </w:rPr>
        <w:br/>
        <w:t xml:space="preserve">  }]</w:t>
      </w:r>
      <w:r w:rsidRPr="004624C6">
        <w:rPr>
          <w:rFonts w:ascii="Calibri" w:hAnsi="Calibri"/>
        </w:rPr>
        <w:br/>
        <w:t>}</w:t>
      </w:r>
      <w:r w:rsidRPr="004624C6">
        <w:rPr>
          <w:rFonts w:ascii="Calibri" w:hAnsi="Calibri"/>
        </w:rPr>
        <w:br/>
      </w:r>
      <w:r w:rsidRPr="004624C6">
        <w:rPr>
          <w:rFonts w:ascii="Calibri" w:hAnsi="Calibri"/>
        </w:rPr>
        <w:br/>
        <w:t>Analysis:</w:t>
      </w:r>
      <w:r w:rsidRPr="004624C6">
        <w:rPr>
          <w:rFonts w:ascii="Calibri" w:hAnsi="Calibri"/>
        </w:rPr>
        <w:br/>
        <w:t>• No specific IAM users are defined in a policy. Policies are attached to users, groups, or roles.</w:t>
      </w:r>
      <w:r w:rsidRPr="004624C6">
        <w:rPr>
          <w:rFonts w:ascii="Calibri" w:hAnsi="Calibri"/>
        </w:rPr>
        <w:br/>
        <w:t>• Permissions granted: Full Amazon S3 access (s</w:t>
      </w:r>
      <w:proofErr w:type="gramStart"/>
      <w:r w:rsidRPr="004624C6">
        <w:rPr>
          <w:rFonts w:ascii="Calibri" w:hAnsi="Calibri"/>
        </w:rPr>
        <w:t>3:*</w:t>
      </w:r>
      <w:proofErr w:type="gramEnd"/>
      <w:r w:rsidRPr="004624C6">
        <w:rPr>
          <w:rFonts w:ascii="Calibri" w:hAnsi="Calibri"/>
        </w:rPr>
        <w:t>).</w:t>
      </w:r>
      <w:r w:rsidRPr="004624C6">
        <w:rPr>
          <w:rFonts w:ascii="Calibri" w:hAnsi="Calibri"/>
        </w:rPr>
        <w:br/>
        <w:t>• Broader than necessary:</w:t>
      </w:r>
      <w:r w:rsidRPr="004624C6">
        <w:rPr>
          <w:rFonts w:ascii="Calibri" w:hAnsi="Calibri"/>
        </w:rPr>
        <w:br/>
        <w:t xml:space="preserve">  - s</w:t>
      </w:r>
      <w:proofErr w:type="gramStart"/>
      <w:r w:rsidRPr="004624C6">
        <w:rPr>
          <w:rFonts w:ascii="Calibri" w:hAnsi="Calibri"/>
        </w:rPr>
        <w:t>3:DeleteObject</w:t>
      </w:r>
      <w:proofErr w:type="gramEnd"/>
      <w:r w:rsidRPr="004624C6">
        <w:rPr>
          <w:rFonts w:ascii="Calibri" w:hAnsi="Calibri"/>
        </w:rPr>
        <w:br/>
        <w:t xml:space="preserve">  - s</w:t>
      </w:r>
      <w:proofErr w:type="gramStart"/>
      <w:r w:rsidRPr="004624C6">
        <w:rPr>
          <w:rFonts w:ascii="Calibri" w:hAnsi="Calibri"/>
        </w:rPr>
        <w:t>3:PutBucketPolicy</w:t>
      </w:r>
      <w:proofErr w:type="gramEnd"/>
      <w:r w:rsidRPr="004624C6">
        <w:rPr>
          <w:rFonts w:ascii="Calibri" w:hAnsi="Calibri"/>
        </w:rPr>
        <w:br/>
        <w:t xml:space="preserve">  - s</w:t>
      </w:r>
      <w:proofErr w:type="gramStart"/>
      <w:r w:rsidRPr="004624C6">
        <w:rPr>
          <w:rFonts w:ascii="Calibri" w:hAnsi="Calibri"/>
        </w:rPr>
        <w:t>3:DeleteBucket</w:t>
      </w:r>
      <w:proofErr w:type="gramEnd"/>
      <w:r w:rsidRPr="004624C6">
        <w:rPr>
          <w:rFonts w:ascii="Calibri" w:hAnsi="Calibri"/>
        </w:rPr>
        <w:br/>
        <w:t xml:space="preserve">  - s</w:t>
      </w:r>
      <w:proofErr w:type="gramStart"/>
      <w:r w:rsidRPr="004624C6">
        <w:rPr>
          <w:rFonts w:ascii="Calibri" w:hAnsi="Calibri"/>
        </w:rPr>
        <w:t>3:*</w:t>
      </w:r>
      <w:proofErr w:type="gramEnd"/>
      <w:r w:rsidRPr="004624C6">
        <w:rPr>
          <w:rFonts w:ascii="Calibri" w:hAnsi="Calibri"/>
        </w:rPr>
        <w:t xml:space="preserve"> on all buckets</w:t>
      </w:r>
      <w:r w:rsidRPr="004624C6">
        <w:rPr>
          <w:rFonts w:ascii="Calibri" w:hAnsi="Calibri"/>
        </w:rPr>
        <w:br/>
        <w:t>Typical users usually require only s</w:t>
      </w:r>
      <w:proofErr w:type="gramStart"/>
      <w:r w:rsidRPr="004624C6">
        <w:rPr>
          <w:rFonts w:ascii="Calibri" w:hAnsi="Calibri"/>
        </w:rPr>
        <w:t>3:GetObject</w:t>
      </w:r>
      <w:proofErr w:type="gramEnd"/>
      <w:r w:rsidRPr="004624C6">
        <w:rPr>
          <w:rFonts w:ascii="Calibri" w:hAnsi="Calibri"/>
        </w:rPr>
        <w:t xml:space="preserve"> and s</w:t>
      </w:r>
      <w:proofErr w:type="gramStart"/>
      <w:r w:rsidRPr="004624C6">
        <w:rPr>
          <w:rFonts w:ascii="Calibri" w:hAnsi="Calibri"/>
        </w:rPr>
        <w:t>3:ListBucket</w:t>
      </w:r>
      <w:proofErr w:type="gramEnd"/>
      <w:r w:rsidRPr="004624C6">
        <w:rPr>
          <w:rFonts w:ascii="Calibri" w:hAnsi="Calibri"/>
        </w:rPr>
        <w:t xml:space="preserve"> for read-only access.</w:t>
      </w:r>
    </w:p>
    <w:p w14:paraId="3F57B950" w14:textId="77777777" w:rsidR="00CA4B38" w:rsidRPr="004624C6" w:rsidRDefault="00000000" w:rsidP="004624C6">
      <w:pPr>
        <w:pStyle w:val="Heading2"/>
        <w:spacing w:before="0"/>
        <w:rPr>
          <w:b w:val="0"/>
          <w:bCs w:val="0"/>
          <w:color w:val="auto"/>
        </w:rPr>
      </w:pPr>
      <w:r w:rsidRPr="004624C6">
        <w:rPr>
          <w:b w:val="0"/>
          <w:bCs w:val="0"/>
          <w:color w:val="auto"/>
        </w:rPr>
        <w:t>2. Optimized Policy for a Food Delivery App (optimized_</w:t>
      </w:r>
      <w:proofErr w:type="gramStart"/>
      <w:r w:rsidRPr="004624C6">
        <w:rPr>
          <w:b w:val="0"/>
          <w:bCs w:val="0"/>
          <w:color w:val="auto"/>
        </w:rPr>
        <w:t>policy.json</w:t>
      </w:r>
      <w:proofErr w:type="gramEnd"/>
      <w:r w:rsidRPr="004624C6">
        <w:rPr>
          <w:b w:val="0"/>
          <w:bCs w:val="0"/>
          <w:color w:val="auto"/>
        </w:rPr>
        <w:t>)</w:t>
      </w:r>
    </w:p>
    <w:p w14:paraId="236CF919" w14:textId="77777777" w:rsidR="00CA4B38" w:rsidRPr="004624C6" w:rsidRDefault="00000000" w:rsidP="004624C6">
      <w:pPr>
        <w:spacing w:after="0"/>
      </w:pPr>
      <w:r w:rsidRPr="004624C6">
        <w:rPr>
          <w:rFonts w:ascii="Calibri" w:hAnsi="Calibri"/>
        </w:rPr>
        <w:t>{</w:t>
      </w:r>
      <w:r w:rsidRPr="004624C6">
        <w:rPr>
          <w:rFonts w:ascii="Calibri" w:hAnsi="Calibri"/>
        </w:rPr>
        <w:br/>
        <w:t xml:space="preserve">  "Version": "2012-10-17",</w:t>
      </w:r>
      <w:r w:rsidRPr="004624C6">
        <w:rPr>
          <w:rFonts w:ascii="Calibri" w:hAnsi="Calibri"/>
        </w:rPr>
        <w:br/>
        <w:t xml:space="preserve">  "Statement": [</w:t>
      </w:r>
      <w:r w:rsidRPr="004624C6">
        <w:rPr>
          <w:rFonts w:ascii="Calibri" w:hAnsi="Calibri"/>
        </w:rPr>
        <w:br/>
        <w:t xml:space="preserve"> </w:t>
      </w:r>
      <w:proofErr w:type="gramStart"/>
      <w:r w:rsidRPr="004624C6">
        <w:rPr>
          <w:rFonts w:ascii="Calibri" w:hAnsi="Calibri"/>
        </w:rPr>
        <w:t xml:space="preserve">   {</w:t>
      </w:r>
      <w:proofErr w:type="gramEnd"/>
      <w:r w:rsidRPr="004624C6">
        <w:rPr>
          <w:rFonts w:ascii="Calibri" w:hAnsi="Calibri"/>
        </w:rPr>
        <w:br/>
        <w:t xml:space="preserve">      "Effect": "Allow",</w:t>
      </w:r>
      <w:r w:rsidRPr="004624C6">
        <w:rPr>
          <w:rFonts w:ascii="Calibri" w:hAnsi="Calibri"/>
        </w:rPr>
        <w:br/>
        <w:t xml:space="preserve">      "Action": [</w:t>
      </w:r>
      <w:r w:rsidRPr="004624C6">
        <w:rPr>
          <w:rFonts w:ascii="Calibri" w:hAnsi="Calibri"/>
        </w:rPr>
        <w:br/>
        <w:t xml:space="preserve">        "</w:t>
      </w:r>
      <w:proofErr w:type="gramStart"/>
      <w:r w:rsidRPr="004624C6">
        <w:rPr>
          <w:rFonts w:ascii="Calibri" w:hAnsi="Calibri"/>
        </w:rPr>
        <w:t>dynamodb:GetItem</w:t>
      </w:r>
      <w:proofErr w:type="gramEnd"/>
      <w:r w:rsidRPr="004624C6">
        <w:rPr>
          <w:rFonts w:ascii="Calibri" w:hAnsi="Calibri"/>
        </w:rPr>
        <w:t>",</w:t>
      </w:r>
      <w:r w:rsidRPr="004624C6">
        <w:rPr>
          <w:rFonts w:ascii="Calibri" w:hAnsi="Calibri"/>
        </w:rPr>
        <w:br/>
        <w:t xml:space="preserve">        "</w:t>
      </w:r>
      <w:proofErr w:type="gramStart"/>
      <w:r w:rsidRPr="004624C6">
        <w:rPr>
          <w:rFonts w:ascii="Calibri" w:hAnsi="Calibri"/>
        </w:rPr>
        <w:t>dynamodb:UpdateItem</w:t>
      </w:r>
      <w:proofErr w:type="gramEnd"/>
      <w:r w:rsidRPr="004624C6">
        <w:rPr>
          <w:rFonts w:ascii="Calibri" w:hAnsi="Calibri"/>
        </w:rPr>
        <w:t>"</w:t>
      </w:r>
      <w:r w:rsidRPr="004624C6">
        <w:rPr>
          <w:rFonts w:ascii="Calibri" w:hAnsi="Calibri"/>
        </w:rPr>
        <w:br/>
        <w:t xml:space="preserve">      ],</w:t>
      </w:r>
      <w:r w:rsidRPr="004624C6">
        <w:rPr>
          <w:rFonts w:ascii="Calibri" w:hAnsi="Calibri"/>
        </w:rPr>
        <w:br/>
        <w:t xml:space="preserve">      "Resource": "</w:t>
      </w:r>
      <w:proofErr w:type="gramStart"/>
      <w:r w:rsidRPr="004624C6">
        <w:rPr>
          <w:rFonts w:ascii="Calibri" w:hAnsi="Calibri"/>
        </w:rPr>
        <w:t>arn:aws</w:t>
      </w:r>
      <w:proofErr w:type="gramEnd"/>
      <w:r w:rsidRPr="004624C6">
        <w:rPr>
          <w:rFonts w:ascii="Calibri" w:hAnsi="Calibri"/>
        </w:rPr>
        <w:t>:</w:t>
      </w:r>
      <w:proofErr w:type="gramStart"/>
      <w:r w:rsidRPr="004624C6">
        <w:rPr>
          <w:rFonts w:ascii="Calibri" w:hAnsi="Calibri"/>
        </w:rPr>
        <w:t>dynamodb:*</w:t>
      </w:r>
      <w:proofErr w:type="gramEnd"/>
      <w:r w:rsidRPr="004624C6">
        <w:rPr>
          <w:rFonts w:ascii="Calibri" w:hAnsi="Calibri"/>
        </w:rPr>
        <w:t>:</w:t>
      </w:r>
      <w:proofErr w:type="gramStart"/>
      <w:r w:rsidRPr="004624C6">
        <w:rPr>
          <w:rFonts w:ascii="Calibri" w:hAnsi="Calibri"/>
        </w:rPr>
        <w:t>*:table</w:t>
      </w:r>
      <w:proofErr w:type="gramEnd"/>
      <w:r w:rsidRPr="004624C6">
        <w:rPr>
          <w:rFonts w:ascii="Calibri" w:hAnsi="Calibri"/>
        </w:rPr>
        <w:t>/Orders"</w:t>
      </w:r>
      <w:r w:rsidRPr="004624C6">
        <w:rPr>
          <w:rFonts w:ascii="Calibri" w:hAnsi="Calibri"/>
        </w:rPr>
        <w:br/>
        <w:t xml:space="preserve">  </w:t>
      </w:r>
      <w:proofErr w:type="gramStart"/>
      <w:r w:rsidRPr="004624C6">
        <w:rPr>
          <w:rFonts w:ascii="Calibri" w:hAnsi="Calibri"/>
        </w:rPr>
        <w:t xml:space="preserve">  }</w:t>
      </w:r>
      <w:proofErr w:type="gramEnd"/>
      <w:r w:rsidRPr="004624C6">
        <w:rPr>
          <w:rFonts w:ascii="Calibri" w:hAnsi="Calibri"/>
        </w:rPr>
        <w:br/>
      </w:r>
      <w:proofErr w:type="gramStart"/>
      <w:r w:rsidRPr="004624C6">
        <w:rPr>
          <w:rFonts w:ascii="Calibri" w:hAnsi="Calibri"/>
        </w:rPr>
        <w:t xml:space="preserve">  ]</w:t>
      </w:r>
      <w:proofErr w:type="gramEnd"/>
      <w:r w:rsidRPr="004624C6">
        <w:rPr>
          <w:rFonts w:ascii="Calibri" w:hAnsi="Calibri"/>
        </w:rPr>
        <w:br/>
        <w:t>}</w:t>
      </w:r>
      <w:r w:rsidRPr="004624C6">
        <w:rPr>
          <w:rFonts w:ascii="Calibri" w:hAnsi="Calibri"/>
        </w:rPr>
        <w:br/>
      </w:r>
      <w:r w:rsidRPr="004624C6">
        <w:rPr>
          <w:rFonts w:ascii="Calibri" w:hAnsi="Calibri"/>
        </w:rPr>
        <w:br/>
        <w:t>Explanation:</w:t>
      </w:r>
      <w:r w:rsidRPr="004624C6">
        <w:rPr>
          <w:rFonts w:ascii="Calibri" w:hAnsi="Calibri"/>
        </w:rPr>
        <w:br/>
        <w:t>• Delivery agents can view and update order status.</w:t>
      </w:r>
      <w:r w:rsidRPr="004624C6">
        <w:rPr>
          <w:rFonts w:ascii="Calibri" w:hAnsi="Calibri"/>
        </w:rPr>
        <w:br/>
        <w:t>• DeleteItem and PutItem permissions are removed following the principle of least privilege.</w:t>
      </w:r>
      <w:r w:rsidRPr="004624C6">
        <w:rPr>
          <w:rFonts w:ascii="Calibri" w:hAnsi="Calibri"/>
        </w:rPr>
        <w:br/>
      </w:r>
    </w:p>
    <w:p w14:paraId="69500D7D" w14:textId="77777777" w:rsidR="004624C6" w:rsidRDefault="004624C6" w:rsidP="004624C6">
      <w:pPr>
        <w:pStyle w:val="Heading2"/>
        <w:spacing w:before="0"/>
        <w:rPr>
          <w:b w:val="0"/>
          <w:bCs w:val="0"/>
          <w:color w:val="auto"/>
        </w:rPr>
      </w:pPr>
    </w:p>
    <w:p w14:paraId="269CFA84" w14:textId="40E34161" w:rsidR="00CA4B38" w:rsidRPr="004624C6" w:rsidRDefault="00000000" w:rsidP="004624C6">
      <w:pPr>
        <w:pStyle w:val="Heading2"/>
        <w:spacing w:before="0"/>
        <w:rPr>
          <w:b w:val="0"/>
          <w:bCs w:val="0"/>
          <w:color w:val="auto"/>
        </w:rPr>
      </w:pPr>
      <w:r w:rsidRPr="004624C6">
        <w:rPr>
          <w:b w:val="0"/>
          <w:bCs w:val="0"/>
          <w:color w:val="auto"/>
        </w:rPr>
        <w:t>3. Restrict S3 Access for AppUsers</w:t>
      </w:r>
    </w:p>
    <w:p w14:paraId="6F4369E6" w14:textId="77777777" w:rsidR="00CA4B38" w:rsidRPr="004624C6" w:rsidRDefault="00000000" w:rsidP="004624C6">
      <w:pPr>
        <w:spacing w:after="0"/>
      </w:pPr>
      <w:r w:rsidRPr="004624C6">
        <w:rPr>
          <w:rFonts w:ascii="Calibri" w:hAnsi="Calibri"/>
        </w:rPr>
        <w:t>Modified Policy:</w:t>
      </w:r>
      <w:r w:rsidRPr="004624C6">
        <w:rPr>
          <w:rFonts w:ascii="Calibri" w:hAnsi="Calibri"/>
        </w:rPr>
        <w:br/>
      </w:r>
      <w:r w:rsidRPr="004624C6">
        <w:rPr>
          <w:rFonts w:ascii="Calibri" w:hAnsi="Calibri"/>
        </w:rPr>
        <w:br/>
        <w:t>{</w:t>
      </w:r>
      <w:r w:rsidRPr="004624C6">
        <w:rPr>
          <w:rFonts w:ascii="Calibri" w:hAnsi="Calibri"/>
        </w:rPr>
        <w:br/>
        <w:t xml:space="preserve">  "Version":"2012-10-17",</w:t>
      </w:r>
      <w:r w:rsidRPr="004624C6">
        <w:rPr>
          <w:rFonts w:ascii="Calibri" w:hAnsi="Calibri"/>
        </w:rPr>
        <w:br/>
        <w:t xml:space="preserve">  "Statement</w:t>
      </w:r>
      <w:proofErr w:type="gramStart"/>
      <w:r w:rsidRPr="004624C6">
        <w:rPr>
          <w:rFonts w:ascii="Calibri" w:hAnsi="Calibri"/>
        </w:rPr>
        <w:t>":[</w:t>
      </w:r>
      <w:proofErr w:type="gramEnd"/>
      <w:r w:rsidRPr="004624C6">
        <w:rPr>
          <w:rFonts w:ascii="Calibri" w:hAnsi="Calibri"/>
        </w:rPr>
        <w:br/>
        <w:t xml:space="preserve"> </w:t>
      </w:r>
      <w:proofErr w:type="gramStart"/>
      <w:r w:rsidRPr="004624C6">
        <w:rPr>
          <w:rFonts w:ascii="Calibri" w:hAnsi="Calibri"/>
        </w:rPr>
        <w:t xml:space="preserve">   {</w:t>
      </w:r>
      <w:proofErr w:type="gramEnd"/>
      <w:r w:rsidRPr="004624C6">
        <w:rPr>
          <w:rFonts w:ascii="Calibri" w:hAnsi="Calibri"/>
        </w:rPr>
        <w:br/>
        <w:t xml:space="preserve">      "Effect":"Allow",</w:t>
      </w:r>
      <w:r w:rsidRPr="004624C6">
        <w:rPr>
          <w:rFonts w:ascii="Calibri" w:hAnsi="Calibri"/>
        </w:rPr>
        <w:br/>
        <w:t xml:space="preserve">      "Action":"s</w:t>
      </w:r>
      <w:proofErr w:type="gramStart"/>
      <w:r w:rsidRPr="004624C6">
        <w:rPr>
          <w:rFonts w:ascii="Calibri" w:hAnsi="Calibri"/>
        </w:rPr>
        <w:t>3:ListBucket</w:t>
      </w:r>
      <w:proofErr w:type="gramEnd"/>
      <w:r w:rsidRPr="004624C6">
        <w:rPr>
          <w:rFonts w:ascii="Calibri" w:hAnsi="Calibri"/>
        </w:rPr>
        <w:t>",</w:t>
      </w:r>
      <w:r w:rsidRPr="004624C6">
        <w:rPr>
          <w:rFonts w:ascii="Calibri" w:hAnsi="Calibri"/>
        </w:rPr>
        <w:br/>
        <w:t xml:space="preserve">      "Resource":"</w:t>
      </w:r>
      <w:proofErr w:type="gramStart"/>
      <w:r w:rsidRPr="004624C6">
        <w:rPr>
          <w:rFonts w:ascii="Calibri" w:hAnsi="Calibri"/>
        </w:rPr>
        <w:t>arn:aws</w:t>
      </w:r>
      <w:proofErr w:type="gramEnd"/>
      <w:r w:rsidRPr="004624C6">
        <w:rPr>
          <w:rFonts w:ascii="Calibri" w:hAnsi="Calibri"/>
        </w:rPr>
        <w:t>:s</w:t>
      </w:r>
      <w:proofErr w:type="gramStart"/>
      <w:r w:rsidRPr="004624C6">
        <w:rPr>
          <w:rFonts w:ascii="Calibri" w:hAnsi="Calibri"/>
        </w:rPr>
        <w:t>3:::</w:t>
      </w:r>
      <w:proofErr w:type="gramEnd"/>
      <w:r w:rsidRPr="004624C6">
        <w:rPr>
          <w:rFonts w:ascii="Calibri" w:hAnsi="Calibri"/>
        </w:rPr>
        <w:t>user-uploads"</w:t>
      </w:r>
      <w:r w:rsidRPr="004624C6">
        <w:rPr>
          <w:rFonts w:ascii="Calibri" w:hAnsi="Calibri"/>
        </w:rPr>
        <w:br/>
        <w:t xml:space="preserve">    },</w:t>
      </w:r>
      <w:r w:rsidRPr="004624C6">
        <w:rPr>
          <w:rFonts w:ascii="Calibri" w:hAnsi="Calibri"/>
        </w:rPr>
        <w:br/>
        <w:t xml:space="preserve"> </w:t>
      </w:r>
      <w:proofErr w:type="gramStart"/>
      <w:r w:rsidRPr="004624C6">
        <w:rPr>
          <w:rFonts w:ascii="Calibri" w:hAnsi="Calibri"/>
        </w:rPr>
        <w:t xml:space="preserve">   {</w:t>
      </w:r>
      <w:proofErr w:type="gramEnd"/>
      <w:r w:rsidRPr="004624C6">
        <w:rPr>
          <w:rFonts w:ascii="Calibri" w:hAnsi="Calibri"/>
        </w:rPr>
        <w:br/>
        <w:t xml:space="preserve">      "Effect":"Allow",</w:t>
      </w:r>
      <w:r w:rsidRPr="004624C6">
        <w:rPr>
          <w:rFonts w:ascii="Calibri" w:hAnsi="Calibri"/>
        </w:rPr>
        <w:br/>
        <w:t xml:space="preserve">      "Action":"s</w:t>
      </w:r>
      <w:proofErr w:type="gramStart"/>
      <w:r w:rsidRPr="004624C6">
        <w:rPr>
          <w:rFonts w:ascii="Calibri" w:hAnsi="Calibri"/>
        </w:rPr>
        <w:t>3:GetObject</w:t>
      </w:r>
      <w:proofErr w:type="gramEnd"/>
      <w:r w:rsidRPr="004624C6">
        <w:rPr>
          <w:rFonts w:ascii="Calibri" w:hAnsi="Calibri"/>
        </w:rPr>
        <w:t>",</w:t>
      </w:r>
      <w:r w:rsidRPr="004624C6">
        <w:rPr>
          <w:rFonts w:ascii="Calibri" w:hAnsi="Calibri"/>
        </w:rPr>
        <w:br/>
        <w:t xml:space="preserve">      "Resource":"</w:t>
      </w:r>
      <w:proofErr w:type="gramStart"/>
      <w:r w:rsidRPr="004624C6">
        <w:rPr>
          <w:rFonts w:ascii="Calibri" w:hAnsi="Calibri"/>
        </w:rPr>
        <w:t>arn:aws</w:t>
      </w:r>
      <w:proofErr w:type="gramEnd"/>
      <w:r w:rsidRPr="004624C6">
        <w:rPr>
          <w:rFonts w:ascii="Calibri" w:hAnsi="Calibri"/>
        </w:rPr>
        <w:t>:s</w:t>
      </w:r>
      <w:proofErr w:type="gramStart"/>
      <w:r w:rsidRPr="004624C6">
        <w:rPr>
          <w:rFonts w:ascii="Calibri" w:hAnsi="Calibri"/>
        </w:rPr>
        <w:t>3:::</w:t>
      </w:r>
      <w:proofErr w:type="gramEnd"/>
      <w:r w:rsidRPr="004624C6">
        <w:rPr>
          <w:rFonts w:ascii="Calibri" w:hAnsi="Calibri"/>
        </w:rPr>
        <w:t>user-uploads/*"</w:t>
      </w:r>
      <w:r w:rsidRPr="004624C6">
        <w:rPr>
          <w:rFonts w:ascii="Calibri" w:hAnsi="Calibri"/>
        </w:rPr>
        <w:br/>
        <w:t xml:space="preserve">  </w:t>
      </w:r>
      <w:proofErr w:type="gramStart"/>
      <w:r w:rsidRPr="004624C6">
        <w:rPr>
          <w:rFonts w:ascii="Calibri" w:hAnsi="Calibri"/>
        </w:rPr>
        <w:t xml:space="preserve">  }</w:t>
      </w:r>
      <w:proofErr w:type="gramEnd"/>
      <w:r w:rsidRPr="004624C6">
        <w:rPr>
          <w:rFonts w:ascii="Calibri" w:hAnsi="Calibri"/>
        </w:rPr>
        <w:br/>
      </w:r>
      <w:proofErr w:type="gramStart"/>
      <w:r w:rsidRPr="004624C6">
        <w:rPr>
          <w:rFonts w:ascii="Calibri" w:hAnsi="Calibri"/>
        </w:rPr>
        <w:t xml:space="preserve">  ]</w:t>
      </w:r>
      <w:proofErr w:type="gramEnd"/>
      <w:r w:rsidRPr="004624C6">
        <w:rPr>
          <w:rFonts w:ascii="Calibri" w:hAnsi="Calibri"/>
        </w:rPr>
        <w:br/>
        <w:t>}</w:t>
      </w:r>
      <w:r w:rsidRPr="004624C6">
        <w:rPr>
          <w:rFonts w:ascii="Calibri" w:hAnsi="Calibri"/>
        </w:rPr>
        <w:br/>
      </w:r>
      <w:r w:rsidRPr="004624C6">
        <w:rPr>
          <w:rFonts w:ascii="Calibri" w:hAnsi="Calibri"/>
        </w:rPr>
        <w:br/>
        <w:t>Removed permissions:</w:t>
      </w:r>
      <w:r w:rsidRPr="004624C6">
        <w:rPr>
          <w:rFonts w:ascii="Calibri" w:hAnsi="Calibri"/>
        </w:rPr>
        <w:br/>
        <w:t>• s</w:t>
      </w:r>
      <w:proofErr w:type="gramStart"/>
      <w:r w:rsidRPr="004624C6">
        <w:rPr>
          <w:rFonts w:ascii="Calibri" w:hAnsi="Calibri"/>
        </w:rPr>
        <w:t>3:PutObject</w:t>
      </w:r>
      <w:proofErr w:type="gramEnd"/>
      <w:r w:rsidRPr="004624C6">
        <w:rPr>
          <w:rFonts w:ascii="Calibri" w:hAnsi="Calibri"/>
        </w:rPr>
        <w:br/>
        <w:t>• s</w:t>
      </w:r>
      <w:proofErr w:type="gramStart"/>
      <w:r w:rsidRPr="004624C6">
        <w:rPr>
          <w:rFonts w:ascii="Calibri" w:hAnsi="Calibri"/>
        </w:rPr>
        <w:t>3:DeleteObject</w:t>
      </w:r>
      <w:proofErr w:type="gramEnd"/>
      <w:r w:rsidRPr="004624C6">
        <w:rPr>
          <w:rFonts w:ascii="Calibri" w:hAnsi="Calibri"/>
        </w:rPr>
        <w:br/>
        <w:t>• s</w:t>
      </w:r>
      <w:proofErr w:type="gramStart"/>
      <w:r w:rsidRPr="004624C6">
        <w:rPr>
          <w:rFonts w:ascii="Calibri" w:hAnsi="Calibri"/>
        </w:rPr>
        <w:t>3:*</w:t>
      </w:r>
      <w:proofErr w:type="gramEnd"/>
      <w:r w:rsidRPr="004624C6">
        <w:rPr>
          <w:rFonts w:ascii="Calibri" w:hAnsi="Calibri"/>
        </w:rPr>
        <w:br/>
      </w:r>
    </w:p>
    <w:p w14:paraId="0842957E" w14:textId="77777777" w:rsidR="00CA4B38" w:rsidRPr="004624C6" w:rsidRDefault="00000000" w:rsidP="004624C6">
      <w:pPr>
        <w:pStyle w:val="Heading2"/>
        <w:spacing w:before="0"/>
        <w:rPr>
          <w:b w:val="0"/>
          <w:bCs w:val="0"/>
          <w:color w:val="auto"/>
        </w:rPr>
      </w:pPr>
      <w:r w:rsidRPr="004624C6">
        <w:rPr>
          <w:b w:val="0"/>
          <w:bCs w:val="0"/>
          <w:color w:val="auto"/>
        </w:rPr>
        <w:t>4. IAM Policy Review Checklist</w:t>
      </w:r>
    </w:p>
    <w:p w14:paraId="7D6DBCD7" w14:textId="77777777" w:rsidR="00CA4B38" w:rsidRPr="004624C6" w:rsidRDefault="00000000" w:rsidP="004624C6">
      <w:pPr>
        <w:spacing w:after="0"/>
      </w:pPr>
      <w:r w:rsidRPr="004624C6">
        <w:rPr>
          <w:rFonts w:ascii="Calibri" w:hAnsi="Calibri"/>
        </w:rPr>
        <w:t>1. Review all IAM users, groups, and roles.</w:t>
      </w:r>
      <w:r w:rsidRPr="004624C6">
        <w:rPr>
          <w:rFonts w:ascii="Calibri" w:hAnsi="Calibri"/>
        </w:rPr>
        <w:br/>
        <w:t>2. Check CloudTrail or IAM Access Analyzer for unused permissions.</w:t>
      </w:r>
      <w:r w:rsidRPr="004624C6">
        <w:rPr>
          <w:rFonts w:ascii="Calibri" w:hAnsi="Calibri"/>
        </w:rPr>
        <w:br/>
        <w:t>3. Remove permissions that are not required.</w:t>
      </w:r>
      <w:r w:rsidRPr="004624C6">
        <w:rPr>
          <w:rFonts w:ascii="Calibri" w:hAnsi="Calibri"/>
        </w:rPr>
        <w:br/>
        <w:t>4. Apply the Principle of Least Privilege by granting only necessary actions.</w:t>
      </w:r>
      <w:r w:rsidRPr="004624C6">
        <w:rPr>
          <w:rFonts w:ascii="Calibri" w:hAnsi="Calibri"/>
        </w:rPr>
        <w:br/>
        <w:t>5. Repeat IAM policy reviews regularly and document all permission changes.</w:t>
      </w:r>
    </w:p>
    <w:p w14:paraId="23DB6B02" w14:textId="77777777" w:rsidR="004624C6" w:rsidRDefault="004624C6" w:rsidP="004624C6">
      <w:pPr>
        <w:pStyle w:val="Heading2"/>
        <w:spacing w:before="0"/>
        <w:rPr>
          <w:b w:val="0"/>
          <w:bCs w:val="0"/>
          <w:color w:val="auto"/>
        </w:rPr>
      </w:pPr>
    </w:p>
    <w:p w14:paraId="75F27B8A" w14:textId="3F2259CA" w:rsidR="00CA4B38" w:rsidRPr="004624C6" w:rsidRDefault="00000000" w:rsidP="004624C6">
      <w:pPr>
        <w:pStyle w:val="Heading2"/>
        <w:spacing w:before="0"/>
        <w:rPr>
          <w:b w:val="0"/>
          <w:bCs w:val="0"/>
          <w:color w:val="auto"/>
        </w:rPr>
      </w:pPr>
      <w:r w:rsidRPr="004624C6">
        <w:rPr>
          <w:b w:val="0"/>
          <w:bCs w:val="0"/>
          <w:color w:val="auto"/>
        </w:rPr>
        <w:t>5. AI-Based Security Improvements</w:t>
      </w:r>
    </w:p>
    <w:p w14:paraId="727A4BA6" w14:textId="77777777" w:rsidR="00CA4B38" w:rsidRPr="004624C6" w:rsidRDefault="00000000" w:rsidP="004624C6">
      <w:pPr>
        <w:spacing w:after="0"/>
      </w:pPr>
      <w:r w:rsidRPr="004624C6">
        <w:rPr>
          <w:rFonts w:ascii="Calibri" w:hAnsi="Calibri"/>
        </w:rPr>
        <w:t>Example Policy:</w:t>
      </w:r>
      <w:r w:rsidRPr="004624C6">
        <w:rPr>
          <w:rFonts w:ascii="Calibri" w:hAnsi="Calibri"/>
        </w:rPr>
        <w:br/>
        <w:t>{</w:t>
      </w:r>
      <w:r w:rsidRPr="004624C6">
        <w:rPr>
          <w:rFonts w:ascii="Calibri" w:hAnsi="Calibri"/>
        </w:rPr>
        <w:br/>
        <w:t xml:space="preserve">  "Effect":"Allow",</w:t>
      </w:r>
      <w:r w:rsidRPr="004624C6">
        <w:rPr>
          <w:rFonts w:ascii="Calibri" w:hAnsi="Calibri"/>
        </w:rPr>
        <w:br/>
        <w:t xml:space="preserve">  "Action":"s</w:t>
      </w:r>
      <w:proofErr w:type="gramStart"/>
      <w:r w:rsidRPr="004624C6">
        <w:rPr>
          <w:rFonts w:ascii="Calibri" w:hAnsi="Calibri"/>
        </w:rPr>
        <w:t>3:*</w:t>
      </w:r>
      <w:proofErr w:type="gramEnd"/>
      <w:r w:rsidRPr="004624C6">
        <w:rPr>
          <w:rFonts w:ascii="Calibri" w:hAnsi="Calibri"/>
        </w:rPr>
        <w:t>",</w:t>
      </w:r>
      <w:r w:rsidRPr="004624C6">
        <w:rPr>
          <w:rFonts w:ascii="Calibri" w:hAnsi="Calibri"/>
        </w:rPr>
        <w:br/>
        <w:t xml:space="preserve">  "Resource":"*"</w:t>
      </w:r>
      <w:r w:rsidRPr="004624C6">
        <w:rPr>
          <w:rFonts w:ascii="Calibri" w:hAnsi="Calibri"/>
        </w:rPr>
        <w:br/>
        <w:t>}</w:t>
      </w:r>
      <w:r w:rsidRPr="004624C6">
        <w:rPr>
          <w:rFonts w:ascii="Calibri" w:hAnsi="Calibri"/>
        </w:rPr>
        <w:br/>
      </w:r>
      <w:r w:rsidRPr="004624C6">
        <w:rPr>
          <w:rFonts w:ascii="Calibri" w:hAnsi="Calibri"/>
        </w:rPr>
        <w:br/>
        <w:t>Recommended Improvements:</w:t>
      </w:r>
      <w:r w:rsidRPr="004624C6">
        <w:rPr>
          <w:rFonts w:ascii="Calibri" w:hAnsi="Calibri"/>
        </w:rPr>
        <w:br/>
        <w:t>1. Replace s</w:t>
      </w:r>
      <w:proofErr w:type="gramStart"/>
      <w:r w:rsidRPr="004624C6">
        <w:rPr>
          <w:rFonts w:ascii="Calibri" w:hAnsi="Calibri"/>
        </w:rPr>
        <w:t>3:*</w:t>
      </w:r>
      <w:proofErr w:type="gramEnd"/>
      <w:r w:rsidRPr="004624C6">
        <w:rPr>
          <w:rFonts w:ascii="Calibri" w:hAnsi="Calibri"/>
        </w:rPr>
        <w:t xml:space="preserve"> with only the required actions (for example, s</w:t>
      </w:r>
      <w:proofErr w:type="gramStart"/>
      <w:r w:rsidRPr="004624C6">
        <w:rPr>
          <w:rFonts w:ascii="Calibri" w:hAnsi="Calibri"/>
        </w:rPr>
        <w:t>3:GetObject</w:t>
      </w:r>
      <w:proofErr w:type="gramEnd"/>
      <w:r w:rsidRPr="004624C6">
        <w:rPr>
          <w:rFonts w:ascii="Calibri" w:hAnsi="Calibri"/>
        </w:rPr>
        <w:t xml:space="preserve"> and s</w:t>
      </w:r>
      <w:proofErr w:type="gramStart"/>
      <w:r w:rsidRPr="004624C6">
        <w:rPr>
          <w:rFonts w:ascii="Calibri" w:hAnsi="Calibri"/>
        </w:rPr>
        <w:t>3:ListBucket</w:t>
      </w:r>
      <w:proofErr w:type="gramEnd"/>
      <w:r w:rsidRPr="004624C6">
        <w:rPr>
          <w:rFonts w:ascii="Calibri" w:hAnsi="Calibri"/>
        </w:rPr>
        <w:t>).</w:t>
      </w:r>
      <w:r w:rsidRPr="004624C6">
        <w:rPr>
          <w:rFonts w:ascii="Calibri" w:hAnsi="Calibri"/>
        </w:rPr>
        <w:br/>
        <w:t>2. Restrict the Resource to a specific bucket instead of using '*'.</w:t>
      </w:r>
      <w:r w:rsidRPr="004624C6">
        <w:rPr>
          <w:rFonts w:ascii="Calibri" w:hAnsi="Calibri"/>
        </w:rPr>
        <w:br/>
        <w:t>3. Periodically review permissions using IAM Access Analyzer and CloudTrail.</w:t>
      </w:r>
      <w:r w:rsidRPr="004624C6">
        <w:rPr>
          <w:rFonts w:ascii="Calibri" w:hAnsi="Calibri"/>
        </w:rPr>
        <w:br/>
        <w:t xml:space="preserve">4. Avoid administrator </w:t>
      </w:r>
      <w:proofErr w:type="gramStart"/>
      <w:r w:rsidRPr="004624C6">
        <w:rPr>
          <w:rFonts w:ascii="Calibri" w:hAnsi="Calibri"/>
        </w:rPr>
        <w:t>permissions</w:t>
      </w:r>
      <w:proofErr w:type="gramEnd"/>
      <w:r w:rsidRPr="004624C6">
        <w:rPr>
          <w:rFonts w:ascii="Calibri" w:hAnsi="Calibri"/>
        </w:rPr>
        <w:t xml:space="preserve"> unless </w:t>
      </w:r>
      <w:proofErr w:type="gramStart"/>
      <w:r w:rsidRPr="004624C6">
        <w:rPr>
          <w:rFonts w:ascii="Calibri" w:hAnsi="Calibri"/>
        </w:rPr>
        <w:t>absolutely necessary</w:t>
      </w:r>
      <w:proofErr w:type="gramEnd"/>
      <w:r w:rsidRPr="004624C6">
        <w:rPr>
          <w:rFonts w:ascii="Calibri" w:hAnsi="Calibri"/>
        </w:rPr>
        <w:t>.</w:t>
      </w:r>
    </w:p>
    <w:sectPr w:rsidR="00CA4B38" w:rsidRPr="004624C6" w:rsidSect="004624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333381">
    <w:abstractNumId w:val="8"/>
  </w:num>
  <w:num w:numId="2" w16cid:durableId="54933335">
    <w:abstractNumId w:val="6"/>
  </w:num>
  <w:num w:numId="3" w16cid:durableId="1832523302">
    <w:abstractNumId w:val="5"/>
  </w:num>
  <w:num w:numId="4" w16cid:durableId="212011670">
    <w:abstractNumId w:val="4"/>
  </w:num>
  <w:num w:numId="5" w16cid:durableId="264851428">
    <w:abstractNumId w:val="7"/>
  </w:num>
  <w:num w:numId="6" w16cid:durableId="675807236">
    <w:abstractNumId w:val="3"/>
  </w:num>
  <w:num w:numId="7" w16cid:durableId="1974171672">
    <w:abstractNumId w:val="2"/>
  </w:num>
  <w:num w:numId="8" w16cid:durableId="1286616649">
    <w:abstractNumId w:val="1"/>
  </w:num>
  <w:num w:numId="9" w16cid:durableId="154733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24C6"/>
    <w:rsid w:val="00AA1D8D"/>
    <w:rsid w:val="00B47730"/>
    <w:rsid w:val="00CA4B38"/>
    <w:rsid w:val="00CB0664"/>
    <w:rsid w:val="00D01E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44AEC"/>
  <w14:defaultImageDpi w14:val="300"/>
  <w15:docId w15:val="{9B9869D4-E8CF-423B-9BB9-BDA022A6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624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Krutharth Vimalkumar Aliwala</cp:lastModifiedBy>
  <cp:revision>2</cp:revision>
  <dcterms:created xsi:type="dcterms:W3CDTF">2026-07-30T15:10:00Z</dcterms:created>
  <dcterms:modified xsi:type="dcterms:W3CDTF">2026-07-30T15:10:00Z</dcterms:modified>
  <cp:category/>
</cp:coreProperties>
</file>
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BE91" w14:textId="7191019A" w:rsidR="00740824" w:rsidRPr="00174EAF" w:rsidRDefault="00174EAF">
      <w:pPr>
        <w:pStyle w:val="Heading1"/>
        <w:rPr>
          <w:rFonts w:ascii="Arial" w:hAnsi="Arial" w:cs="Arial"/>
          <w:b w:val="0"/>
          <w:bCs w:val="0"/>
          <w:color w:val="auto"/>
          <w:sz w:val="24"/>
          <w:szCs w:val="24"/>
        </w:rPr>
      </w:pP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Task 17: </w:t>
      </w:r>
      <w:r w:rsidR="00000000" w:rsidRPr="00174EAF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AWS IAM Policy </w:t>
      </w:r>
    </w:p>
    <w:p w14:paraId="7D899F15" w14:textId="77777777" w:rsidR="00740824" w:rsidRPr="00174EAF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74EAF">
        <w:rPr>
          <w:rFonts w:ascii="Arial" w:hAnsi="Arial" w:cs="Arial"/>
          <w:b w:val="0"/>
          <w:bCs w:val="0"/>
          <w:color w:val="auto"/>
          <w:sz w:val="24"/>
          <w:szCs w:val="24"/>
        </w:rPr>
        <w:t>1. Read-only S3 Policy for playlistViewer</w:t>
      </w:r>
    </w:p>
    <w:p w14:paraId="23A8E3BD" w14:textId="77777777" w:rsidR="00740824" w:rsidRPr="00174EAF" w:rsidRDefault="00000000">
      <w:pPr>
        <w:rPr>
          <w:rFonts w:ascii="Arial" w:hAnsi="Arial" w:cs="Arial"/>
          <w:sz w:val="24"/>
          <w:szCs w:val="24"/>
        </w:rPr>
      </w:pPr>
      <w:r w:rsidRPr="00174EAF">
        <w:rPr>
          <w:rFonts w:ascii="Arial" w:hAnsi="Arial" w:cs="Arial"/>
          <w:sz w:val="24"/>
          <w:szCs w:val="24"/>
        </w:rPr>
        <w:t>Steps:</w:t>
      </w:r>
      <w:r w:rsidRPr="00174EAF">
        <w:rPr>
          <w:rFonts w:ascii="Arial" w:hAnsi="Arial" w:cs="Arial"/>
          <w:sz w:val="24"/>
          <w:szCs w:val="24"/>
        </w:rPr>
        <w:br/>
        <w:t>1. Create IAM user: playlistViewer</w:t>
      </w:r>
      <w:r w:rsidRPr="00174EAF">
        <w:rPr>
          <w:rFonts w:ascii="Arial" w:hAnsi="Arial" w:cs="Arial"/>
          <w:sz w:val="24"/>
          <w:szCs w:val="24"/>
        </w:rPr>
        <w:br/>
        <w:t>2. Create a customer managed policy named MyMusicPlaylistsReadOnly.</w:t>
      </w:r>
      <w:r w:rsidRPr="00174EAF">
        <w:rPr>
          <w:rFonts w:ascii="Arial" w:hAnsi="Arial" w:cs="Arial"/>
          <w:sz w:val="24"/>
          <w:szCs w:val="24"/>
        </w:rPr>
        <w:br/>
        <w:t>3. Attach it to playlistViewer.</w:t>
      </w:r>
      <w:r w:rsidRPr="00174EAF">
        <w:rPr>
          <w:rFonts w:ascii="Arial" w:hAnsi="Arial" w:cs="Arial"/>
          <w:sz w:val="24"/>
          <w:szCs w:val="24"/>
        </w:rPr>
        <w:br/>
      </w:r>
      <w:r w:rsidRPr="00174EAF">
        <w:rPr>
          <w:rFonts w:ascii="Arial" w:hAnsi="Arial" w:cs="Arial"/>
          <w:sz w:val="24"/>
          <w:szCs w:val="24"/>
        </w:rPr>
        <w:br/>
        <w:t>Policy:</w:t>
      </w:r>
      <w:r w:rsidRPr="00174EAF">
        <w:rPr>
          <w:rFonts w:ascii="Arial" w:hAnsi="Arial" w:cs="Arial"/>
          <w:sz w:val="24"/>
          <w:szCs w:val="24"/>
        </w:rPr>
        <w:br/>
        <w:t>{</w:t>
      </w:r>
      <w:r w:rsidRPr="00174EAF">
        <w:rPr>
          <w:rFonts w:ascii="Arial" w:hAnsi="Arial" w:cs="Arial"/>
          <w:sz w:val="24"/>
          <w:szCs w:val="24"/>
        </w:rPr>
        <w:br/>
        <w:t xml:space="preserve">  "Version": "2012-10-17",</w:t>
      </w:r>
      <w:r w:rsidRPr="00174EAF">
        <w:rPr>
          <w:rFonts w:ascii="Arial" w:hAnsi="Arial" w:cs="Arial"/>
          <w:sz w:val="24"/>
          <w:szCs w:val="24"/>
        </w:rPr>
        <w:br/>
        <w:t xml:space="preserve">  "Statement": [</w:t>
      </w:r>
      <w:r w:rsidRPr="00174EAF">
        <w:rPr>
          <w:rFonts w:ascii="Arial" w:hAnsi="Arial" w:cs="Arial"/>
          <w:sz w:val="24"/>
          <w:szCs w:val="24"/>
        </w:rPr>
        <w:br/>
        <w:t xml:space="preserve">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 {</w:t>
      </w:r>
      <w:proofErr w:type="gramEnd"/>
      <w:r w:rsidRPr="00174EAF">
        <w:rPr>
          <w:rFonts w:ascii="Arial" w:hAnsi="Arial" w:cs="Arial"/>
          <w:sz w:val="24"/>
          <w:szCs w:val="24"/>
        </w:rPr>
        <w:br/>
        <w:t xml:space="preserve">      "Sid": "ListBucket",</w:t>
      </w:r>
      <w:r w:rsidRPr="00174EAF">
        <w:rPr>
          <w:rFonts w:ascii="Arial" w:hAnsi="Arial" w:cs="Arial"/>
          <w:sz w:val="24"/>
          <w:szCs w:val="24"/>
        </w:rPr>
        <w:br/>
        <w:t xml:space="preserve">      "Effect": "Allow",</w:t>
      </w:r>
      <w:r w:rsidRPr="00174EAF">
        <w:rPr>
          <w:rFonts w:ascii="Arial" w:hAnsi="Arial" w:cs="Arial"/>
          <w:sz w:val="24"/>
          <w:szCs w:val="24"/>
        </w:rPr>
        <w:br/>
        <w:t xml:space="preserve">      "Action": ["s</w:t>
      </w:r>
      <w:proofErr w:type="gramStart"/>
      <w:r w:rsidRPr="00174EAF">
        <w:rPr>
          <w:rFonts w:ascii="Arial" w:hAnsi="Arial" w:cs="Arial"/>
          <w:sz w:val="24"/>
          <w:szCs w:val="24"/>
        </w:rPr>
        <w:t>3:ListBucket</w:t>
      </w:r>
      <w:proofErr w:type="gramEnd"/>
      <w:r w:rsidRPr="00174EAF">
        <w:rPr>
          <w:rFonts w:ascii="Arial" w:hAnsi="Arial" w:cs="Arial"/>
          <w:sz w:val="24"/>
          <w:szCs w:val="24"/>
        </w:rPr>
        <w:t>"],</w:t>
      </w:r>
      <w:r w:rsidRPr="00174EAF">
        <w:rPr>
          <w:rFonts w:ascii="Arial" w:hAnsi="Arial" w:cs="Arial"/>
          <w:sz w:val="24"/>
          <w:szCs w:val="24"/>
        </w:rPr>
        <w:br/>
        <w:t xml:space="preserve">      "Resource": "</w:t>
      </w:r>
      <w:proofErr w:type="gramStart"/>
      <w:r w:rsidRPr="00174EAF">
        <w:rPr>
          <w:rFonts w:ascii="Arial" w:hAnsi="Arial" w:cs="Arial"/>
          <w:sz w:val="24"/>
          <w:szCs w:val="24"/>
        </w:rPr>
        <w:t>arn:aws</w:t>
      </w:r>
      <w:proofErr w:type="gramEnd"/>
      <w:r w:rsidRPr="00174EAF">
        <w:rPr>
          <w:rFonts w:ascii="Arial" w:hAnsi="Arial" w:cs="Arial"/>
          <w:sz w:val="24"/>
          <w:szCs w:val="24"/>
        </w:rPr>
        <w:t>:s</w:t>
      </w:r>
      <w:proofErr w:type="gramStart"/>
      <w:r w:rsidRPr="00174EAF">
        <w:rPr>
          <w:rFonts w:ascii="Arial" w:hAnsi="Arial" w:cs="Arial"/>
          <w:sz w:val="24"/>
          <w:szCs w:val="24"/>
        </w:rPr>
        <w:t>3:::</w:t>
      </w:r>
      <w:proofErr w:type="gramEnd"/>
      <w:r w:rsidRPr="00174EAF">
        <w:rPr>
          <w:rFonts w:ascii="Arial" w:hAnsi="Arial" w:cs="Arial"/>
          <w:sz w:val="24"/>
          <w:szCs w:val="24"/>
        </w:rPr>
        <w:t>my-music-playlists"</w:t>
      </w:r>
      <w:r w:rsidRPr="00174EAF">
        <w:rPr>
          <w:rFonts w:ascii="Arial" w:hAnsi="Arial" w:cs="Arial"/>
          <w:sz w:val="24"/>
          <w:szCs w:val="24"/>
        </w:rPr>
        <w:br/>
        <w:t xml:space="preserve">    },</w:t>
      </w:r>
      <w:r w:rsidRPr="00174EAF">
        <w:rPr>
          <w:rFonts w:ascii="Arial" w:hAnsi="Arial" w:cs="Arial"/>
          <w:sz w:val="24"/>
          <w:szCs w:val="24"/>
        </w:rPr>
        <w:br/>
        <w:t xml:space="preserve">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 {</w:t>
      </w:r>
      <w:proofErr w:type="gramEnd"/>
      <w:r w:rsidRPr="00174EAF">
        <w:rPr>
          <w:rFonts w:ascii="Arial" w:hAnsi="Arial" w:cs="Arial"/>
          <w:sz w:val="24"/>
          <w:szCs w:val="24"/>
        </w:rPr>
        <w:br/>
        <w:t xml:space="preserve">      "Sid": "ReadObjects",</w:t>
      </w:r>
      <w:r w:rsidRPr="00174EAF">
        <w:rPr>
          <w:rFonts w:ascii="Arial" w:hAnsi="Arial" w:cs="Arial"/>
          <w:sz w:val="24"/>
          <w:szCs w:val="24"/>
        </w:rPr>
        <w:br/>
        <w:t xml:space="preserve">      "Effect": "Allow",</w:t>
      </w:r>
      <w:r w:rsidRPr="00174EAF">
        <w:rPr>
          <w:rFonts w:ascii="Arial" w:hAnsi="Arial" w:cs="Arial"/>
          <w:sz w:val="24"/>
          <w:szCs w:val="24"/>
        </w:rPr>
        <w:br/>
        <w:t xml:space="preserve">      "Action": ["s</w:t>
      </w:r>
      <w:proofErr w:type="gramStart"/>
      <w:r w:rsidRPr="00174EAF">
        <w:rPr>
          <w:rFonts w:ascii="Arial" w:hAnsi="Arial" w:cs="Arial"/>
          <w:sz w:val="24"/>
          <w:szCs w:val="24"/>
        </w:rPr>
        <w:t>3:GetObject</w:t>
      </w:r>
      <w:proofErr w:type="gramEnd"/>
      <w:r w:rsidRPr="00174EAF">
        <w:rPr>
          <w:rFonts w:ascii="Arial" w:hAnsi="Arial" w:cs="Arial"/>
          <w:sz w:val="24"/>
          <w:szCs w:val="24"/>
        </w:rPr>
        <w:t>"],</w:t>
      </w:r>
      <w:r w:rsidRPr="00174EAF">
        <w:rPr>
          <w:rFonts w:ascii="Arial" w:hAnsi="Arial" w:cs="Arial"/>
          <w:sz w:val="24"/>
          <w:szCs w:val="24"/>
        </w:rPr>
        <w:br/>
        <w:t xml:space="preserve">      "Resource": "</w:t>
      </w:r>
      <w:proofErr w:type="gramStart"/>
      <w:r w:rsidRPr="00174EAF">
        <w:rPr>
          <w:rFonts w:ascii="Arial" w:hAnsi="Arial" w:cs="Arial"/>
          <w:sz w:val="24"/>
          <w:szCs w:val="24"/>
        </w:rPr>
        <w:t>arn:aws</w:t>
      </w:r>
      <w:proofErr w:type="gramEnd"/>
      <w:r w:rsidRPr="00174EAF">
        <w:rPr>
          <w:rFonts w:ascii="Arial" w:hAnsi="Arial" w:cs="Arial"/>
          <w:sz w:val="24"/>
          <w:szCs w:val="24"/>
        </w:rPr>
        <w:t>:s</w:t>
      </w:r>
      <w:proofErr w:type="gramStart"/>
      <w:r w:rsidRPr="00174EAF">
        <w:rPr>
          <w:rFonts w:ascii="Arial" w:hAnsi="Arial" w:cs="Arial"/>
          <w:sz w:val="24"/>
          <w:szCs w:val="24"/>
        </w:rPr>
        <w:t>3:::</w:t>
      </w:r>
      <w:proofErr w:type="gramEnd"/>
      <w:r w:rsidRPr="00174EAF">
        <w:rPr>
          <w:rFonts w:ascii="Arial" w:hAnsi="Arial" w:cs="Arial"/>
          <w:sz w:val="24"/>
          <w:szCs w:val="24"/>
        </w:rPr>
        <w:t>my-music-playlists/*"</w:t>
      </w:r>
      <w:r w:rsidRPr="00174EAF">
        <w:rPr>
          <w:rFonts w:ascii="Arial" w:hAnsi="Arial" w:cs="Arial"/>
          <w:sz w:val="24"/>
          <w:szCs w:val="24"/>
        </w:rPr>
        <w:br/>
        <w:t xml:space="preserve"> 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}</w:t>
      </w:r>
      <w:proofErr w:type="gramEnd"/>
      <w:r w:rsidRPr="00174EAF">
        <w:rPr>
          <w:rFonts w:ascii="Arial" w:hAnsi="Arial" w:cs="Arial"/>
          <w:sz w:val="24"/>
          <w:szCs w:val="24"/>
        </w:rPr>
        <w:br/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]</w:t>
      </w:r>
      <w:proofErr w:type="gramEnd"/>
      <w:r w:rsidRPr="00174EAF">
        <w:rPr>
          <w:rFonts w:ascii="Arial" w:hAnsi="Arial" w:cs="Arial"/>
          <w:sz w:val="24"/>
          <w:szCs w:val="24"/>
        </w:rPr>
        <w:br/>
        <w:t>}</w:t>
      </w:r>
    </w:p>
    <w:p w14:paraId="21358DEC" w14:textId="77777777" w:rsidR="00740824" w:rsidRPr="00174EAF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74EAF">
        <w:rPr>
          <w:rFonts w:ascii="Arial" w:hAnsi="Arial" w:cs="Arial"/>
          <w:b w:val="0"/>
          <w:bCs w:val="0"/>
          <w:color w:val="auto"/>
          <w:sz w:val="24"/>
          <w:szCs w:val="24"/>
        </w:rPr>
        <w:t>2. Inline Policy for devOpsIntern</w:t>
      </w:r>
    </w:p>
    <w:p w14:paraId="1E925C6C" w14:textId="77777777" w:rsidR="00740824" w:rsidRPr="00174EAF" w:rsidRDefault="00000000">
      <w:pPr>
        <w:rPr>
          <w:rFonts w:ascii="Arial" w:hAnsi="Arial" w:cs="Arial"/>
          <w:sz w:val="24"/>
          <w:szCs w:val="24"/>
        </w:rPr>
      </w:pPr>
      <w:r w:rsidRPr="00174EAF">
        <w:rPr>
          <w:rFonts w:ascii="Arial" w:hAnsi="Arial" w:cs="Arial"/>
          <w:sz w:val="24"/>
          <w:szCs w:val="24"/>
        </w:rPr>
        <w:t>Attach the following inline policy to IAM user devOpsIntern.</w:t>
      </w:r>
      <w:r w:rsidRPr="00174EAF">
        <w:rPr>
          <w:rFonts w:ascii="Arial" w:hAnsi="Arial" w:cs="Arial"/>
          <w:sz w:val="24"/>
          <w:szCs w:val="24"/>
        </w:rPr>
        <w:br/>
      </w:r>
      <w:r w:rsidRPr="00174EAF">
        <w:rPr>
          <w:rFonts w:ascii="Arial" w:hAnsi="Arial" w:cs="Arial"/>
          <w:sz w:val="24"/>
          <w:szCs w:val="24"/>
        </w:rPr>
        <w:br/>
        <w:t>{</w:t>
      </w:r>
      <w:r w:rsidRPr="00174EAF">
        <w:rPr>
          <w:rFonts w:ascii="Arial" w:hAnsi="Arial" w:cs="Arial"/>
          <w:sz w:val="24"/>
          <w:szCs w:val="24"/>
        </w:rPr>
        <w:br/>
        <w:t xml:space="preserve">  "Version": "2012-10-17",</w:t>
      </w:r>
      <w:r w:rsidRPr="00174EAF">
        <w:rPr>
          <w:rFonts w:ascii="Arial" w:hAnsi="Arial" w:cs="Arial"/>
          <w:sz w:val="24"/>
          <w:szCs w:val="24"/>
        </w:rPr>
        <w:br/>
        <w:t xml:space="preserve">  "Statement": [</w:t>
      </w:r>
      <w:r w:rsidRPr="00174EAF">
        <w:rPr>
          <w:rFonts w:ascii="Arial" w:hAnsi="Arial" w:cs="Arial"/>
          <w:sz w:val="24"/>
          <w:szCs w:val="24"/>
        </w:rPr>
        <w:br/>
        <w:t xml:space="preserve">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 {</w:t>
      </w:r>
      <w:proofErr w:type="gramEnd"/>
      <w:r w:rsidRPr="00174EAF">
        <w:rPr>
          <w:rFonts w:ascii="Arial" w:hAnsi="Arial" w:cs="Arial"/>
          <w:sz w:val="24"/>
          <w:szCs w:val="24"/>
        </w:rPr>
        <w:br/>
        <w:t xml:space="preserve">      "Sid": "StartStopOnlyDevInstances",</w:t>
      </w:r>
      <w:r w:rsidRPr="00174EAF">
        <w:rPr>
          <w:rFonts w:ascii="Arial" w:hAnsi="Arial" w:cs="Arial"/>
          <w:sz w:val="24"/>
          <w:szCs w:val="24"/>
        </w:rPr>
        <w:br/>
        <w:t xml:space="preserve">      "Effect": "Allow",</w:t>
      </w:r>
      <w:r w:rsidRPr="00174EAF">
        <w:rPr>
          <w:rFonts w:ascii="Arial" w:hAnsi="Arial" w:cs="Arial"/>
          <w:sz w:val="24"/>
          <w:szCs w:val="24"/>
        </w:rPr>
        <w:br/>
        <w:t xml:space="preserve">      "Action": [</w:t>
      </w:r>
      <w:r w:rsidRPr="00174EAF">
        <w:rPr>
          <w:rFonts w:ascii="Arial" w:hAnsi="Arial" w:cs="Arial"/>
          <w:sz w:val="24"/>
          <w:szCs w:val="24"/>
        </w:rPr>
        <w:br/>
        <w:t xml:space="preserve">        "ec</w:t>
      </w:r>
      <w:proofErr w:type="gramStart"/>
      <w:r w:rsidRPr="00174EAF">
        <w:rPr>
          <w:rFonts w:ascii="Arial" w:hAnsi="Arial" w:cs="Arial"/>
          <w:sz w:val="24"/>
          <w:szCs w:val="24"/>
        </w:rPr>
        <w:t>2:StartInstances</w:t>
      </w:r>
      <w:proofErr w:type="gramEnd"/>
      <w:r w:rsidRPr="00174EAF">
        <w:rPr>
          <w:rFonts w:ascii="Arial" w:hAnsi="Arial" w:cs="Arial"/>
          <w:sz w:val="24"/>
          <w:szCs w:val="24"/>
        </w:rPr>
        <w:t>",</w:t>
      </w:r>
      <w:r w:rsidRPr="00174EAF">
        <w:rPr>
          <w:rFonts w:ascii="Arial" w:hAnsi="Arial" w:cs="Arial"/>
          <w:sz w:val="24"/>
          <w:szCs w:val="24"/>
        </w:rPr>
        <w:br/>
        <w:t xml:space="preserve">        "ec</w:t>
      </w:r>
      <w:proofErr w:type="gramStart"/>
      <w:r w:rsidRPr="00174EAF">
        <w:rPr>
          <w:rFonts w:ascii="Arial" w:hAnsi="Arial" w:cs="Arial"/>
          <w:sz w:val="24"/>
          <w:szCs w:val="24"/>
        </w:rPr>
        <w:t>2:StopInstances</w:t>
      </w:r>
      <w:proofErr w:type="gramEnd"/>
      <w:r w:rsidRPr="00174EAF">
        <w:rPr>
          <w:rFonts w:ascii="Arial" w:hAnsi="Arial" w:cs="Arial"/>
          <w:sz w:val="24"/>
          <w:szCs w:val="24"/>
        </w:rPr>
        <w:t>"</w:t>
      </w:r>
      <w:r w:rsidRPr="00174EAF">
        <w:rPr>
          <w:rFonts w:ascii="Arial" w:hAnsi="Arial" w:cs="Arial"/>
          <w:sz w:val="24"/>
          <w:szCs w:val="24"/>
        </w:rPr>
        <w:br/>
        <w:t xml:space="preserve">      ],</w:t>
      </w:r>
      <w:r w:rsidRPr="00174EAF">
        <w:rPr>
          <w:rFonts w:ascii="Arial" w:hAnsi="Arial" w:cs="Arial"/>
          <w:sz w:val="24"/>
          <w:szCs w:val="24"/>
        </w:rPr>
        <w:br/>
      </w:r>
      <w:r w:rsidRPr="00174EAF">
        <w:rPr>
          <w:rFonts w:ascii="Arial" w:hAnsi="Arial" w:cs="Arial"/>
          <w:sz w:val="24"/>
          <w:szCs w:val="24"/>
        </w:rPr>
        <w:lastRenderedPageBreak/>
        <w:t xml:space="preserve">      "Resource": "</w:t>
      </w:r>
      <w:proofErr w:type="gramStart"/>
      <w:r w:rsidRPr="00174EAF">
        <w:rPr>
          <w:rFonts w:ascii="Arial" w:hAnsi="Arial" w:cs="Arial"/>
          <w:sz w:val="24"/>
          <w:szCs w:val="24"/>
        </w:rPr>
        <w:t>arn:aws</w:t>
      </w:r>
      <w:proofErr w:type="gramEnd"/>
      <w:r w:rsidRPr="00174EAF">
        <w:rPr>
          <w:rFonts w:ascii="Arial" w:hAnsi="Arial" w:cs="Arial"/>
          <w:sz w:val="24"/>
          <w:szCs w:val="24"/>
        </w:rPr>
        <w:t>:ec</w:t>
      </w:r>
      <w:proofErr w:type="gramStart"/>
      <w:r w:rsidRPr="00174EAF">
        <w:rPr>
          <w:rFonts w:ascii="Arial" w:hAnsi="Arial" w:cs="Arial"/>
          <w:sz w:val="24"/>
          <w:szCs w:val="24"/>
        </w:rPr>
        <w:t>2:*</w:t>
      </w:r>
      <w:proofErr w:type="gramEnd"/>
      <w:r w:rsidRPr="00174EAF">
        <w:rPr>
          <w:rFonts w:ascii="Arial" w:hAnsi="Arial" w:cs="Arial"/>
          <w:sz w:val="24"/>
          <w:szCs w:val="24"/>
        </w:rPr>
        <w:t>:</w:t>
      </w:r>
      <w:proofErr w:type="gramStart"/>
      <w:r w:rsidRPr="00174EAF">
        <w:rPr>
          <w:rFonts w:ascii="Arial" w:hAnsi="Arial" w:cs="Arial"/>
          <w:sz w:val="24"/>
          <w:szCs w:val="24"/>
        </w:rPr>
        <w:t>*:instance</w:t>
      </w:r>
      <w:proofErr w:type="gramEnd"/>
      <w:r w:rsidRPr="00174EAF">
        <w:rPr>
          <w:rFonts w:ascii="Arial" w:hAnsi="Arial" w:cs="Arial"/>
          <w:sz w:val="24"/>
          <w:szCs w:val="24"/>
        </w:rPr>
        <w:t>/*",</w:t>
      </w:r>
      <w:r w:rsidRPr="00174EAF">
        <w:rPr>
          <w:rFonts w:ascii="Arial" w:hAnsi="Arial" w:cs="Arial"/>
          <w:sz w:val="24"/>
          <w:szCs w:val="24"/>
        </w:rPr>
        <w:br/>
        <w:t xml:space="preserve">      "Condition": {</w:t>
      </w:r>
      <w:r w:rsidRPr="00174EAF">
        <w:rPr>
          <w:rFonts w:ascii="Arial" w:hAnsi="Arial" w:cs="Arial"/>
          <w:sz w:val="24"/>
          <w:szCs w:val="24"/>
        </w:rPr>
        <w:br/>
        <w:t xml:space="preserve">        "StringEquals": {</w:t>
      </w:r>
      <w:r w:rsidRPr="00174EAF">
        <w:rPr>
          <w:rFonts w:ascii="Arial" w:hAnsi="Arial" w:cs="Arial"/>
          <w:sz w:val="24"/>
          <w:szCs w:val="24"/>
        </w:rPr>
        <w:br/>
        <w:t xml:space="preserve">          "ec</w:t>
      </w:r>
      <w:proofErr w:type="gramStart"/>
      <w:r w:rsidRPr="00174EAF">
        <w:rPr>
          <w:rFonts w:ascii="Arial" w:hAnsi="Arial" w:cs="Arial"/>
          <w:sz w:val="24"/>
          <w:szCs w:val="24"/>
        </w:rPr>
        <w:t>2:ResourceTag</w:t>
      </w:r>
      <w:proofErr w:type="gramEnd"/>
      <w:r w:rsidRPr="00174EAF">
        <w:rPr>
          <w:rFonts w:ascii="Arial" w:hAnsi="Arial" w:cs="Arial"/>
          <w:sz w:val="24"/>
          <w:szCs w:val="24"/>
        </w:rPr>
        <w:t>/Environment": "Dev"</w:t>
      </w:r>
      <w:r w:rsidRPr="00174EAF">
        <w:rPr>
          <w:rFonts w:ascii="Arial" w:hAnsi="Arial" w:cs="Arial"/>
          <w:sz w:val="24"/>
          <w:szCs w:val="24"/>
        </w:rPr>
        <w:br/>
        <w:t xml:space="preserve">     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}</w:t>
      </w:r>
      <w:proofErr w:type="gramEnd"/>
      <w:r w:rsidRPr="00174EAF">
        <w:rPr>
          <w:rFonts w:ascii="Arial" w:hAnsi="Arial" w:cs="Arial"/>
          <w:sz w:val="24"/>
          <w:szCs w:val="24"/>
        </w:rPr>
        <w:br/>
        <w:t xml:space="preserve">   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}</w:t>
      </w:r>
      <w:proofErr w:type="gramEnd"/>
      <w:r w:rsidRPr="00174EAF">
        <w:rPr>
          <w:rFonts w:ascii="Arial" w:hAnsi="Arial" w:cs="Arial"/>
          <w:sz w:val="24"/>
          <w:szCs w:val="24"/>
        </w:rPr>
        <w:br/>
        <w:t xml:space="preserve"> 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}</w:t>
      </w:r>
      <w:proofErr w:type="gramEnd"/>
      <w:r w:rsidRPr="00174EAF">
        <w:rPr>
          <w:rFonts w:ascii="Arial" w:hAnsi="Arial" w:cs="Arial"/>
          <w:sz w:val="24"/>
          <w:szCs w:val="24"/>
        </w:rPr>
        <w:br/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]</w:t>
      </w:r>
      <w:proofErr w:type="gramEnd"/>
      <w:r w:rsidRPr="00174EAF">
        <w:rPr>
          <w:rFonts w:ascii="Arial" w:hAnsi="Arial" w:cs="Arial"/>
          <w:sz w:val="24"/>
          <w:szCs w:val="24"/>
        </w:rPr>
        <w:br/>
        <w:t>}</w:t>
      </w:r>
      <w:r w:rsidRPr="00174EAF">
        <w:rPr>
          <w:rFonts w:ascii="Arial" w:hAnsi="Arial" w:cs="Arial"/>
          <w:sz w:val="24"/>
          <w:szCs w:val="24"/>
        </w:rPr>
        <w:br/>
      </w:r>
      <w:r w:rsidRPr="00174EAF">
        <w:rPr>
          <w:rFonts w:ascii="Arial" w:hAnsi="Arial" w:cs="Arial"/>
          <w:sz w:val="24"/>
          <w:szCs w:val="24"/>
        </w:rPr>
        <w:br/>
        <w:t>Inline Policy Name: DevEC2Control</w:t>
      </w:r>
    </w:p>
    <w:p w14:paraId="6FF04BDC" w14:textId="77777777" w:rsidR="00740824" w:rsidRPr="00174EAF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74EAF">
        <w:rPr>
          <w:rFonts w:ascii="Arial" w:hAnsi="Arial" w:cs="Arial"/>
          <w:b w:val="0"/>
          <w:bCs w:val="0"/>
          <w:color w:val="auto"/>
          <w:sz w:val="24"/>
          <w:szCs w:val="24"/>
        </w:rPr>
        <w:t>3. Managed Policy for appReviewers</w:t>
      </w:r>
    </w:p>
    <w:p w14:paraId="709B32B3" w14:textId="77777777" w:rsidR="00740824" w:rsidRPr="00174EAF" w:rsidRDefault="00000000">
      <w:pPr>
        <w:rPr>
          <w:rFonts w:ascii="Arial" w:hAnsi="Arial" w:cs="Arial"/>
          <w:sz w:val="24"/>
          <w:szCs w:val="24"/>
        </w:rPr>
      </w:pPr>
      <w:r w:rsidRPr="00174EAF">
        <w:rPr>
          <w:rFonts w:ascii="Arial" w:hAnsi="Arial" w:cs="Arial"/>
          <w:sz w:val="24"/>
          <w:szCs w:val="24"/>
        </w:rPr>
        <w:t>Create a managed policy named DynamoDBReviewAccess and attach it to group appReviewers.</w:t>
      </w:r>
      <w:r w:rsidRPr="00174EAF">
        <w:rPr>
          <w:rFonts w:ascii="Arial" w:hAnsi="Arial" w:cs="Arial"/>
          <w:sz w:val="24"/>
          <w:szCs w:val="24"/>
        </w:rPr>
        <w:br/>
      </w:r>
      <w:r w:rsidRPr="00174EAF">
        <w:rPr>
          <w:rFonts w:ascii="Arial" w:hAnsi="Arial" w:cs="Arial"/>
          <w:sz w:val="24"/>
          <w:szCs w:val="24"/>
        </w:rPr>
        <w:br/>
        <w:t>{</w:t>
      </w:r>
      <w:r w:rsidRPr="00174EAF">
        <w:rPr>
          <w:rFonts w:ascii="Arial" w:hAnsi="Arial" w:cs="Arial"/>
          <w:sz w:val="24"/>
          <w:szCs w:val="24"/>
        </w:rPr>
        <w:br/>
        <w:t xml:space="preserve">  "Version": "2012-10-17",</w:t>
      </w:r>
      <w:r w:rsidRPr="00174EAF">
        <w:rPr>
          <w:rFonts w:ascii="Arial" w:hAnsi="Arial" w:cs="Arial"/>
          <w:sz w:val="24"/>
          <w:szCs w:val="24"/>
        </w:rPr>
        <w:br/>
        <w:t xml:space="preserve">  "Statement": [</w:t>
      </w:r>
      <w:r w:rsidRPr="00174EAF">
        <w:rPr>
          <w:rFonts w:ascii="Arial" w:hAnsi="Arial" w:cs="Arial"/>
          <w:sz w:val="24"/>
          <w:szCs w:val="24"/>
        </w:rPr>
        <w:br/>
        <w:t xml:space="preserve">    {</w:t>
      </w:r>
      <w:r w:rsidRPr="00174EAF">
        <w:rPr>
          <w:rFonts w:ascii="Arial" w:hAnsi="Arial" w:cs="Arial"/>
          <w:sz w:val="24"/>
          <w:szCs w:val="24"/>
        </w:rPr>
        <w:br/>
        <w:t xml:space="preserve">      "Sid": "ListTables",</w:t>
      </w:r>
      <w:r w:rsidRPr="00174EAF">
        <w:rPr>
          <w:rFonts w:ascii="Arial" w:hAnsi="Arial" w:cs="Arial"/>
          <w:sz w:val="24"/>
          <w:szCs w:val="24"/>
        </w:rPr>
        <w:br/>
        <w:t xml:space="preserve">      "Effect": "Allow",</w:t>
      </w:r>
      <w:r w:rsidRPr="00174EAF">
        <w:rPr>
          <w:rFonts w:ascii="Arial" w:hAnsi="Arial" w:cs="Arial"/>
          <w:sz w:val="24"/>
          <w:szCs w:val="24"/>
        </w:rPr>
        <w:br/>
        <w:t xml:space="preserve">      "Action": ["dynamodb:ListTables"],</w:t>
      </w:r>
      <w:r w:rsidRPr="00174EAF">
        <w:rPr>
          <w:rFonts w:ascii="Arial" w:hAnsi="Arial" w:cs="Arial"/>
          <w:sz w:val="24"/>
          <w:szCs w:val="24"/>
        </w:rPr>
        <w:br/>
        <w:t xml:space="preserve">      "Resource": "*"</w:t>
      </w:r>
      <w:r w:rsidRPr="00174EAF">
        <w:rPr>
          <w:rFonts w:ascii="Arial" w:hAnsi="Arial" w:cs="Arial"/>
          <w:sz w:val="24"/>
          <w:szCs w:val="24"/>
        </w:rPr>
        <w:br/>
        <w:t xml:space="preserve">    },</w:t>
      </w:r>
      <w:r w:rsidRPr="00174EAF">
        <w:rPr>
          <w:rFonts w:ascii="Arial" w:hAnsi="Arial" w:cs="Arial"/>
          <w:sz w:val="24"/>
          <w:szCs w:val="24"/>
        </w:rPr>
        <w:br/>
        <w:t xml:space="preserve">    {</w:t>
      </w:r>
      <w:r w:rsidRPr="00174EAF">
        <w:rPr>
          <w:rFonts w:ascii="Arial" w:hAnsi="Arial" w:cs="Arial"/>
          <w:sz w:val="24"/>
          <w:szCs w:val="24"/>
        </w:rPr>
        <w:br/>
        <w:t xml:space="preserve">      "Sid": "ViewTable",</w:t>
      </w:r>
      <w:r w:rsidRPr="00174EAF">
        <w:rPr>
          <w:rFonts w:ascii="Arial" w:hAnsi="Arial" w:cs="Arial"/>
          <w:sz w:val="24"/>
          <w:szCs w:val="24"/>
        </w:rPr>
        <w:br/>
        <w:t xml:space="preserve">      "Effect": "Allow",</w:t>
      </w:r>
      <w:r w:rsidRPr="00174EAF">
        <w:rPr>
          <w:rFonts w:ascii="Arial" w:hAnsi="Arial" w:cs="Arial"/>
          <w:sz w:val="24"/>
          <w:szCs w:val="24"/>
        </w:rPr>
        <w:br/>
        <w:t xml:space="preserve">      "Action": [</w:t>
      </w:r>
      <w:r w:rsidRPr="00174EAF">
        <w:rPr>
          <w:rFonts w:ascii="Arial" w:hAnsi="Arial" w:cs="Arial"/>
          <w:sz w:val="24"/>
          <w:szCs w:val="24"/>
        </w:rPr>
        <w:br/>
        <w:t xml:space="preserve">        "dynamodb:DescribeTable",</w:t>
      </w:r>
      <w:r w:rsidRPr="00174EAF">
        <w:rPr>
          <w:rFonts w:ascii="Arial" w:hAnsi="Arial" w:cs="Arial"/>
          <w:sz w:val="24"/>
          <w:szCs w:val="24"/>
        </w:rPr>
        <w:br/>
        <w:t xml:space="preserve">        "dynamodb:Scan",</w:t>
      </w:r>
      <w:r w:rsidRPr="00174EAF">
        <w:rPr>
          <w:rFonts w:ascii="Arial" w:hAnsi="Arial" w:cs="Arial"/>
          <w:sz w:val="24"/>
          <w:szCs w:val="24"/>
        </w:rPr>
        <w:br/>
        <w:t xml:space="preserve">        "dynamodb:Query",</w:t>
      </w:r>
      <w:r w:rsidRPr="00174EAF">
        <w:rPr>
          <w:rFonts w:ascii="Arial" w:hAnsi="Arial" w:cs="Arial"/>
          <w:sz w:val="24"/>
          <w:szCs w:val="24"/>
        </w:rPr>
        <w:br/>
        <w:t xml:space="preserve">        "dynamodb:GetItem"</w:t>
      </w:r>
      <w:r w:rsidRPr="00174EAF">
        <w:rPr>
          <w:rFonts w:ascii="Arial" w:hAnsi="Arial" w:cs="Arial"/>
          <w:sz w:val="24"/>
          <w:szCs w:val="24"/>
        </w:rPr>
        <w:br/>
        <w:t xml:space="preserve">      ],</w:t>
      </w:r>
      <w:r w:rsidRPr="00174EAF">
        <w:rPr>
          <w:rFonts w:ascii="Arial" w:hAnsi="Arial" w:cs="Arial"/>
          <w:sz w:val="24"/>
          <w:szCs w:val="24"/>
        </w:rPr>
        <w:br/>
        <w:t xml:space="preserve">      "Resource": "arn:aws:dynamodb:*:*:table/*"</w:t>
      </w:r>
      <w:r w:rsidRPr="00174EAF">
        <w:rPr>
          <w:rFonts w:ascii="Arial" w:hAnsi="Arial" w:cs="Arial"/>
          <w:sz w:val="24"/>
          <w:szCs w:val="24"/>
        </w:rPr>
        <w:br/>
        <w:t xml:space="preserve">    }</w:t>
      </w:r>
      <w:r w:rsidRPr="00174EAF">
        <w:rPr>
          <w:rFonts w:ascii="Arial" w:hAnsi="Arial" w:cs="Arial"/>
          <w:sz w:val="24"/>
          <w:szCs w:val="24"/>
        </w:rPr>
        <w:br/>
        <w:t xml:space="preserve">  ]</w:t>
      </w:r>
      <w:r w:rsidRPr="00174EAF">
        <w:rPr>
          <w:rFonts w:ascii="Arial" w:hAnsi="Arial" w:cs="Arial"/>
          <w:sz w:val="24"/>
          <w:szCs w:val="24"/>
        </w:rPr>
        <w:br/>
        <w:t>}</w:t>
      </w:r>
    </w:p>
    <w:p w14:paraId="0CF4FFEE" w14:textId="77777777" w:rsidR="00740824" w:rsidRPr="00174EAF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74EAF">
        <w:rPr>
          <w:rFonts w:ascii="Arial" w:hAnsi="Arial" w:cs="Arial"/>
          <w:b w:val="0"/>
          <w:bCs w:val="0"/>
          <w:color w:val="auto"/>
          <w:sz w:val="24"/>
          <w:szCs w:val="24"/>
        </w:rPr>
        <w:lastRenderedPageBreak/>
        <w:t>4. Fixed S3 Policy</w:t>
      </w:r>
    </w:p>
    <w:p w14:paraId="2E0B0D87" w14:textId="77777777" w:rsidR="00740824" w:rsidRPr="00174EAF" w:rsidRDefault="00000000">
      <w:pPr>
        <w:rPr>
          <w:rFonts w:ascii="Arial" w:hAnsi="Arial" w:cs="Arial"/>
          <w:sz w:val="24"/>
          <w:szCs w:val="24"/>
        </w:rPr>
      </w:pPr>
      <w:r w:rsidRPr="00174EAF">
        <w:rPr>
          <w:rFonts w:ascii="Arial" w:hAnsi="Arial" w:cs="Arial"/>
          <w:sz w:val="24"/>
          <w:szCs w:val="24"/>
        </w:rPr>
        <w:t>Issue: The original policy allows only s</w:t>
      </w:r>
      <w:proofErr w:type="gramStart"/>
      <w:r w:rsidRPr="00174EAF">
        <w:rPr>
          <w:rFonts w:ascii="Arial" w:hAnsi="Arial" w:cs="Arial"/>
          <w:sz w:val="24"/>
          <w:szCs w:val="24"/>
        </w:rPr>
        <w:t>3:GetObject</w:t>
      </w:r>
      <w:proofErr w:type="gramEnd"/>
      <w:r w:rsidRPr="00174EAF">
        <w:rPr>
          <w:rFonts w:ascii="Arial" w:hAnsi="Arial" w:cs="Arial"/>
          <w:sz w:val="24"/>
          <w:szCs w:val="24"/>
        </w:rPr>
        <w:t xml:space="preserve"> and does not allow users to list the bucket contents.</w:t>
      </w:r>
      <w:r w:rsidRPr="00174EAF">
        <w:rPr>
          <w:rFonts w:ascii="Arial" w:hAnsi="Arial" w:cs="Arial"/>
          <w:sz w:val="24"/>
          <w:szCs w:val="24"/>
        </w:rPr>
        <w:br/>
      </w:r>
      <w:r w:rsidRPr="00174EAF">
        <w:rPr>
          <w:rFonts w:ascii="Arial" w:hAnsi="Arial" w:cs="Arial"/>
          <w:sz w:val="24"/>
          <w:szCs w:val="24"/>
        </w:rPr>
        <w:br/>
        <w:t>Correct Policy:</w:t>
      </w:r>
      <w:r w:rsidRPr="00174EAF">
        <w:rPr>
          <w:rFonts w:ascii="Arial" w:hAnsi="Arial" w:cs="Arial"/>
          <w:sz w:val="24"/>
          <w:szCs w:val="24"/>
        </w:rPr>
        <w:br/>
      </w:r>
      <w:r w:rsidRPr="00174EAF">
        <w:rPr>
          <w:rFonts w:ascii="Arial" w:hAnsi="Arial" w:cs="Arial"/>
          <w:sz w:val="24"/>
          <w:szCs w:val="24"/>
        </w:rPr>
        <w:br/>
        <w:t>{</w:t>
      </w:r>
      <w:r w:rsidRPr="00174EAF">
        <w:rPr>
          <w:rFonts w:ascii="Arial" w:hAnsi="Arial" w:cs="Arial"/>
          <w:sz w:val="24"/>
          <w:szCs w:val="24"/>
        </w:rPr>
        <w:br/>
        <w:t xml:space="preserve">  "Version": "2012-10-17",</w:t>
      </w:r>
      <w:r w:rsidRPr="00174EAF">
        <w:rPr>
          <w:rFonts w:ascii="Arial" w:hAnsi="Arial" w:cs="Arial"/>
          <w:sz w:val="24"/>
          <w:szCs w:val="24"/>
        </w:rPr>
        <w:br/>
        <w:t xml:space="preserve">  "Statement": [</w:t>
      </w:r>
      <w:r w:rsidRPr="00174EAF">
        <w:rPr>
          <w:rFonts w:ascii="Arial" w:hAnsi="Arial" w:cs="Arial"/>
          <w:sz w:val="24"/>
          <w:szCs w:val="24"/>
        </w:rPr>
        <w:br/>
        <w:t xml:space="preserve">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 {</w:t>
      </w:r>
      <w:proofErr w:type="gramEnd"/>
      <w:r w:rsidRPr="00174EAF">
        <w:rPr>
          <w:rFonts w:ascii="Arial" w:hAnsi="Arial" w:cs="Arial"/>
          <w:sz w:val="24"/>
          <w:szCs w:val="24"/>
        </w:rPr>
        <w:br/>
        <w:t xml:space="preserve">      "Effect": "Allow",</w:t>
      </w:r>
      <w:r w:rsidRPr="00174EAF">
        <w:rPr>
          <w:rFonts w:ascii="Arial" w:hAnsi="Arial" w:cs="Arial"/>
          <w:sz w:val="24"/>
          <w:szCs w:val="24"/>
        </w:rPr>
        <w:br/>
        <w:t xml:space="preserve">      "Action": "s</w:t>
      </w:r>
      <w:proofErr w:type="gramStart"/>
      <w:r w:rsidRPr="00174EAF">
        <w:rPr>
          <w:rFonts w:ascii="Arial" w:hAnsi="Arial" w:cs="Arial"/>
          <w:sz w:val="24"/>
          <w:szCs w:val="24"/>
        </w:rPr>
        <w:t>3:ListBucket</w:t>
      </w:r>
      <w:proofErr w:type="gramEnd"/>
      <w:r w:rsidRPr="00174EAF">
        <w:rPr>
          <w:rFonts w:ascii="Arial" w:hAnsi="Arial" w:cs="Arial"/>
          <w:sz w:val="24"/>
          <w:szCs w:val="24"/>
        </w:rPr>
        <w:t>",</w:t>
      </w:r>
      <w:r w:rsidRPr="00174EAF">
        <w:rPr>
          <w:rFonts w:ascii="Arial" w:hAnsi="Arial" w:cs="Arial"/>
          <w:sz w:val="24"/>
          <w:szCs w:val="24"/>
        </w:rPr>
        <w:br/>
        <w:t xml:space="preserve">      "Resource": "</w:t>
      </w:r>
      <w:proofErr w:type="gramStart"/>
      <w:r w:rsidRPr="00174EAF">
        <w:rPr>
          <w:rFonts w:ascii="Arial" w:hAnsi="Arial" w:cs="Arial"/>
          <w:sz w:val="24"/>
          <w:szCs w:val="24"/>
        </w:rPr>
        <w:t>arn:aws</w:t>
      </w:r>
      <w:proofErr w:type="gramEnd"/>
      <w:r w:rsidRPr="00174EAF">
        <w:rPr>
          <w:rFonts w:ascii="Arial" w:hAnsi="Arial" w:cs="Arial"/>
          <w:sz w:val="24"/>
          <w:szCs w:val="24"/>
        </w:rPr>
        <w:t>:s</w:t>
      </w:r>
      <w:proofErr w:type="gramStart"/>
      <w:r w:rsidRPr="00174EAF">
        <w:rPr>
          <w:rFonts w:ascii="Arial" w:hAnsi="Arial" w:cs="Arial"/>
          <w:sz w:val="24"/>
          <w:szCs w:val="24"/>
        </w:rPr>
        <w:t>3:::</w:t>
      </w:r>
      <w:proofErr w:type="gramEnd"/>
      <w:r w:rsidRPr="00174EAF">
        <w:rPr>
          <w:rFonts w:ascii="Arial" w:hAnsi="Arial" w:cs="Arial"/>
          <w:sz w:val="24"/>
          <w:szCs w:val="24"/>
        </w:rPr>
        <w:t>user-uploads"</w:t>
      </w:r>
      <w:r w:rsidRPr="00174EAF">
        <w:rPr>
          <w:rFonts w:ascii="Arial" w:hAnsi="Arial" w:cs="Arial"/>
          <w:sz w:val="24"/>
          <w:szCs w:val="24"/>
        </w:rPr>
        <w:br/>
        <w:t xml:space="preserve">    },</w:t>
      </w:r>
      <w:r w:rsidRPr="00174EAF">
        <w:rPr>
          <w:rFonts w:ascii="Arial" w:hAnsi="Arial" w:cs="Arial"/>
          <w:sz w:val="24"/>
          <w:szCs w:val="24"/>
        </w:rPr>
        <w:br/>
        <w:t xml:space="preserve">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 {</w:t>
      </w:r>
      <w:proofErr w:type="gramEnd"/>
      <w:r w:rsidRPr="00174EAF">
        <w:rPr>
          <w:rFonts w:ascii="Arial" w:hAnsi="Arial" w:cs="Arial"/>
          <w:sz w:val="24"/>
          <w:szCs w:val="24"/>
        </w:rPr>
        <w:br/>
        <w:t xml:space="preserve">      "Effect": "Allow",</w:t>
      </w:r>
      <w:r w:rsidRPr="00174EAF">
        <w:rPr>
          <w:rFonts w:ascii="Arial" w:hAnsi="Arial" w:cs="Arial"/>
          <w:sz w:val="24"/>
          <w:szCs w:val="24"/>
        </w:rPr>
        <w:br/>
        <w:t xml:space="preserve">      "Action": "s</w:t>
      </w:r>
      <w:proofErr w:type="gramStart"/>
      <w:r w:rsidRPr="00174EAF">
        <w:rPr>
          <w:rFonts w:ascii="Arial" w:hAnsi="Arial" w:cs="Arial"/>
          <w:sz w:val="24"/>
          <w:szCs w:val="24"/>
        </w:rPr>
        <w:t>3:GetObject</w:t>
      </w:r>
      <w:proofErr w:type="gramEnd"/>
      <w:r w:rsidRPr="00174EAF">
        <w:rPr>
          <w:rFonts w:ascii="Arial" w:hAnsi="Arial" w:cs="Arial"/>
          <w:sz w:val="24"/>
          <w:szCs w:val="24"/>
        </w:rPr>
        <w:t>",</w:t>
      </w:r>
      <w:r w:rsidRPr="00174EAF">
        <w:rPr>
          <w:rFonts w:ascii="Arial" w:hAnsi="Arial" w:cs="Arial"/>
          <w:sz w:val="24"/>
          <w:szCs w:val="24"/>
        </w:rPr>
        <w:br/>
        <w:t xml:space="preserve">      "Resource": "</w:t>
      </w:r>
      <w:proofErr w:type="gramStart"/>
      <w:r w:rsidRPr="00174EAF">
        <w:rPr>
          <w:rFonts w:ascii="Arial" w:hAnsi="Arial" w:cs="Arial"/>
          <w:sz w:val="24"/>
          <w:szCs w:val="24"/>
        </w:rPr>
        <w:t>arn:aws</w:t>
      </w:r>
      <w:proofErr w:type="gramEnd"/>
      <w:r w:rsidRPr="00174EAF">
        <w:rPr>
          <w:rFonts w:ascii="Arial" w:hAnsi="Arial" w:cs="Arial"/>
          <w:sz w:val="24"/>
          <w:szCs w:val="24"/>
        </w:rPr>
        <w:t>:s</w:t>
      </w:r>
      <w:proofErr w:type="gramStart"/>
      <w:r w:rsidRPr="00174EAF">
        <w:rPr>
          <w:rFonts w:ascii="Arial" w:hAnsi="Arial" w:cs="Arial"/>
          <w:sz w:val="24"/>
          <w:szCs w:val="24"/>
        </w:rPr>
        <w:t>3:::</w:t>
      </w:r>
      <w:proofErr w:type="gramEnd"/>
      <w:r w:rsidRPr="00174EAF">
        <w:rPr>
          <w:rFonts w:ascii="Arial" w:hAnsi="Arial" w:cs="Arial"/>
          <w:sz w:val="24"/>
          <w:szCs w:val="24"/>
        </w:rPr>
        <w:t>user-uploads/*"</w:t>
      </w:r>
      <w:r w:rsidRPr="00174EAF">
        <w:rPr>
          <w:rFonts w:ascii="Arial" w:hAnsi="Arial" w:cs="Arial"/>
          <w:sz w:val="24"/>
          <w:szCs w:val="24"/>
        </w:rPr>
        <w:br/>
        <w:t xml:space="preserve"> 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}</w:t>
      </w:r>
      <w:proofErr w:type="gramEnd"/>
      <w:r w:rsidRPr="00174EAF">
        <w:rPr>
          <w:rFonts w:ascii="Arial" w:hAnsi="Arial" w:cs="Arial"/>
          <w:sz w:val="24"/>
          <w:szCs w:val="24"/>
        </w:rPr>
        <w:br/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]</w:t>
      </w:r>
      <w:proofErr w:type="gramEnd"/>
      <w:r w:rsidRPr="00174EAF">
        <w:rPr>
          <w:rFonts w:ascii="Arial" w:hAnsi="Arial" w:cs="Arial"/>
          <w:sz w:val="24"/>
          <w:szCs w:val="24"/>
        </w:rPr>
        <w:br/>
        <w:t>}</w:t>
      </w:r>
    </w:p>
    <w:p w14:paraId="7912B321" w14:textId="77777777" w:rsidR="00740824" w:rsidRPr="00174EAF" w:rsidRDefault="00000000">
      <w:pPr>
        <w:pStyle w:val="Heading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174EAF">
        <w:rPr>
          <w:rFonts w:ascii="Arial" w:hAnsi="Arial" w:cs="Arial"/>
          <w:b w:val="0"/>
          <w:bCs w:val="0"/>
          <w:color w:val="auto"/>
          <w:sz w:val="24"/>
          <w:szCs w:val="24"/>
        </w:rPr>
        <w:t>5. DynamoDB Policy for Updating Own Profile</w:t>
      </w:r>
    </w:p>
    <w:p w14:paraId="5D6EF6F1" w14:textId="77777777" w:rsidR="00740824" w:rsidRPr="00174EAF" w:rsidRDefault="00000000">
      <w:pPr>
        <w:rPr>
          <w:rFonts w:ascii="Arial" w:hAnsi="Arial" w:cs="Arial"/>
          <w:sz w:val="24"/>
          <w:szCs w:val="24"/>
        </w:rPr>
      </w:pPr>
      <w:r w:rsidRPr="00174EAF">
        <w:rPr>
          <w:rFonts w:ascii="Arial" w:hAnsi="Arial" w:cs="Arial"/>
          <w:sz w:val="24"/>
          <w:szCs w:val="24"/>
        </w:rPr>
        <w:t>{</w:t>
      </w:r>
      <w:r w:rsidRPr="00174EAF">
        <w:rPr>
          <w:rFonts w:ascii="Arial" w:hAnsi="Arial" w:cs="Arial"/>
          <w:sz w:val="24"/>
          <w:szCs w:val="24"/>
        </w:rPr>
        <w:br/>
        <w:t xml:space="preserve">  "Version": "2012-10-17",</w:t>
      </w:r>
      <w:r w:rsidRPr="00174EAF">
        <w:rPr>
          <w:rFonts w:ascii="Arial" w:hAnsi="Arial" w:cs="Arial"/>
          <w:sz w:val="24"/>
          <w:szCs w:val="24"/>
        </w:rPr>
        <w:br/>
        <w:t xml:space="preserve">  "Statement": [</w:t>
      </w:r>
      <w:r w:rsidRPr="00174EAF">
        <w:rPr>
          <w:rFonts w:ascii="Arial" w:hAnsi="Arial" w:cs="Arial"/>
          <w:sz w:val="24"/>
          <w:szCs w:val="24"/>
        </w:rPr>
        <w:br/>
        <w:t xml:space="preserve">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 {</w:t>
      </w:r>
      <w:proofErr w:type="gramEnd"/>
      <w:r w:rsidRPr="00174EAF">
        <w:rPr>
          <w:rFonts w:ascii="Arial" w:hAnsi="Arial" w:cs="Arial"/>
          <w:sz w:val="24"/>
          <w:szCs w:val="24"/>
        </w:rPr>
        <w:br/>
        <w:t xml:space="preserve">      "Sid": "UpdateOwnProfile",</w:t>
      </w:r>
      <w:r w:rsidRPr="00174EAF">
        <w:rPr>
          <w:rFonts w:ascii="Arial" w:hAnsi="Arial" w:cs="Arial"/>
          <w:sz w:val="24"/>
          <w:szCs w:val="24"/>
        </w:rPr>
        <w:br/>
        <w:t xml:space="preserve">      "Effect": "Allow",</w:t>
      </w:r>
      <w:r w:rsidRPr="00174EAF">
        <w:rPr>
          <w:rFonts w:ascii="Arial" w:hAnsi="Arial" w:cs="Arial"/>
          <w:sz w:val="24"/>
          <w:szCs w:val="24"/>
        </w:rPr>
        <w:br/>
        <w:t xml:space="preserve">      "Action": [</w:t>
      </w:r>
      <w:r w:rsidRPr="00174EAF">
        <w:rPr>
          <w:rFonts w:ascii="Arial" w:hAnsi="Arial" w:cs="Arial"/>
          <w:sz w:val="24"/>
          <w:szCs w:val="24"/>
        </w:rPr>
        <w:br/>
        <w:t xml:space="preserve">        "</w:t>
      </w:r>
      <w:proofErr w:type="gramStart"/>
      <w:r w:rsidRPr="00174EAF">
        <w:rPr>
          <w:rFonts w:ascii="Arial" w:hAnsi="Arial" w:cs="Arial"/>
          <w:sz w:val="24"/>
          <w:szCs w:val="24"/>
        </w:rPr>
        <w:t>dynamodb:UpdateItem</w:t>
      </w:r>
      <w:proofErr w:type="gramEnd"/>
      <w:r w:rsidRPr="00174EAF">
        <w:rPr>
          <w:rFonts w:ascii="Arial" w:hAnsi="Arial" w:cs="Arial"/>
          <w:sz w:val="24"/>
          <w:szCs w:val="24"/>
        </w:rPr>
        <w:t>"</w:t>
      </w:r>
      <w:r w:rsidRPr="00174EAF">
        <w:rPr>
          <w:rFonts w:ascii="Arial" w:hAnsi="Arial" w:cs="Arial"/>
          <w:sz w:val="24"/>
          <w:szCs w:val="24"/>
        </w:rPr>
        <w:br/>
        <w:t xml:space="preserve">      ],</w:t>
      </w:r>
      <w:r w:rsidRPr="00174EAF">
        <w:rPr>
          <w:rFonts w:ascii="Arial" w:hAnsi="Arial" w:cs="Arial"/>
          <w:sz w:val="24"/>
          <w:szCs w:val="24"/>
        </w:rPr>
        <w:br/>
        <w:t xml:space="preserve">      "Resource": "</w:t>
      </w:r>
      <w:proofErr w:type="gramStart"/>
      <w:r w:rsidRPr="00174EAF">
        <w:rPr>
          <w:rFonts w:ascii="Arial" w:hAnsi="Arial" w:cs="Arial"/>
          <w:sz w:val="24"/>
          <w:szCs w:val="24"/>
        </w:rPr>
        <w:t>arn:aws</w:t>
      </w:r>
      <w:proofErr w:type="gramEnd"/>
      <w:r w:rsidRPr="00174EAF">
        <w:rPr>
          <w:rFonts w:ascii="Arial" w:hAnsi="Arial" w:cs="Arial"/>
          <w:sz w:val="24"/>
          <w:szCs w:val="24"/>
        </w:rPr>
        <w:t>:</w:t>
      </w:r>
      <w:proofErr w:type="gramStart"/>
      <w:r w:rsidRPr="00174EAF">
        <w:rPr>
          <w:rFonts w:ascii="Arial" w:hAnsi="Arial" w:cs="Arial"/>
          <w:sz w:val="24"/>
          <w:szCs w:val="24"/>
        </w:rPr>
        <w:t>dynamodb:*</w:t>
      </w:r>
      <w:proofErr w:type="gramEnd"/>
      <w:r w:rsidRPr="00174EAF">
        <w:rPr>
          <w:rFonts w:ascii="Arial" w:hAnsi="Arial" w:cs="Arial"/>
          <w:sz w:val="24"/>
          <w:szCs w:val="24"/>
        </w:rPr>
        <w:t>:</w:t>
      </w:r>
      <w:proofErr w:type="gramStart"/>
      <w:r w:rsidRPr="00174EAF">
        <w:rPr>
          <w:rFonts w:ascii="Arial" w:hAnsi="Arial" w:cs="Arial"/>
          <w:sz w:val="24"/>
          <w:szCs w:val="24"/>
        </w:rPr>
        <w:t>*:table</w:t>
      </w:r>
      <w:proofErr w:type="gramEnd"/>
      <w:r w:rsidRPr="00174EAF">
        <w:rPr>
          <w:rFonts w:ascii="Arial" w:hAnsi="Arial" w:cs="Arial"/>
          <w:sz w:val="24"/>
          <w:szCs w:val="24"/>
        </w:rPr>
        <w:t>/UserProfiles",</w:t>
      </w:r>
      <w:r w:rsidRPr="00174EAF">
        <w:rPr>
          <w:rFonts w:ascii="Arial" w:hAnsi="Arial" w:cs="Arial"/>
          <w:sz w:val="24"/>
          <w:szCs w:val="24"/>
        </w:rPr>
        <w:br/>
        <w:t xml:space="preserve">      "Condition": {</w:t>
      </w:r>
      <w:r w:rsidRPr="00174EAF">
        <w:rPr>
          <w:rFonts w:ascii="Arial" w:hAnsi="Arial" w:cs="Arial"/>
          <w:sz w:val="24"/>
          <w:szCs w:val="24"/>
        </w:rPr>
        <w:br/>
        <w:t xml:space="preserve">        "</w:t>
      </w:r>
      <w:proofErr w:type="gramStart"/>
      <w:r w:rsidRPr="00174EAF">
        <w:rPr>
          <w:rFonts w:ascii="Arial" w:hAnsi="Arial" w:cs="Arial"/>
          <w:sz w:val="24"/>
          <w:szCs w:val="24"/>
        </w:rPr>
        <w:t>ForAllValues:StringEquals</w:t>
      </w:r>
      <w:proofErr w:type="gramEnd"/>
      <w:r w:rsidRPr="00174EAF">
        <w:rPr>
          <w:rFonts w:ascii="Arial" w:hAnsi="Arial" w:cs="Arial"/>
          <w:sz w:val="24"/>
          <w:szCs w:val="24"/>
        </w:rPr>
        <w:t>": {</w:t>
      </w:r>
      <w:r w:rsidRPr="00174EAF">
        <w:rPr>
          <w:rFonts w:ascii="Arial" w:hAnsi="Arial" w:cs="Arial"/>
          <w:sz w:val="24"/>
          <w:szCs w:val="24"/>
        </w:rPr>
        <w:br/>
        <w:t xml:space="preserve">          "</w:t>
      </w:r>
      <w:proofErr w:type="gramStart"/>
      <w:r w:rsidRPr="00174EAF">
        <w:rPr>
          <w:rFonts w:ascii="Arial" w:hAnsi="Arial" w:cs="Arial"/>
          <w:sz w:val="24"/>
          <w:szCs w:val="24"/>
        </w:rPr>
        <w:t>dynamodb:LeadingKeys</w:t>
      </w:r>
      <w:proofErr w:type="gramEnd"/>
      <w:r w:rsidRPr="00174EAF">
        <w:rPr>
          <w:rFonts w:ascii="Arial" w:hAnsi="Arial" w:cs="Arial"/>
          <w:sz w:val="24"/>
          <w:szCs w:val="24"/>
        </w:rPr>
        <w:t>": [</w:t>
      </w:r>
      <w:r w:rsidRPr="00174EAF">
        <w:rPr>
          <w:rFonts w:ascii="Arial" w:hAnsi="Arial" w:cs="Arial"/>
          <w:sz w:val="24"/>
          <w:szCs w:val="24"/>
        </w:rPr>
        <w:br/>
        <w:t xml:space="preserve">            "${</w:t>
      </w:r>
      <w:proofErr w:type="gramStart"/>
      <w:r w:rsidRPr="00174EAF">
        <w:rPr>
          <w:rFonts w:ascii="Arial" w:hAnsi="Arial" w:cs="Arial"/>
          <w:sz w:val="24"/>
          <w:szCs w:val="24"/>
        </w:rPr>
        <w:t>aws:username</w:t>
      </w:r>
      <w:proofErr w:type="gramEnd"/>
      <w:r w:rsidRPr="00174EAF">
        <w:rPr>
          <w:rFonts w:ascii="Arial" w:hAnsi="Arial" w:cs="Arial"/>
          <w:sz w:val="24"/>
          <w:szCs w:val="24"/>
        </w:rPr>
        <w:t>}"</w:t>
      </w:r>
      <w:r w:rsidRPr="00174EAF">
        <w:rPr>
          <w:rFonts w:ascii="Arial" w:hAnsi="Arial" w:cs="Arial"/>
          <w:sz w:val="24"/>
          <w:szCs w:val="24"/>
        </w:rPr>
        <w:br/>
        <w:t xml:space="preserve">       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]</w:t>
      </w:r>
      <w:proofErr w:type="gramEnd"/>
      <w:r w:rsidRPr="00174EAF">
        <w:rPr>
          <w:rFonts w:ascii="Arial" w:hAnsi="Arial" w:cs="Arial"/>
          <w:sz w:val="24"/>
          <w:szCs w:val="24"/>
        </w:rPr>
        <w:br/>
        <w:t xml:space="preserve">     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}</w:t>
      </w:r>
      <w:proofErr w:type="gramEnd"/>
      <w:r w:rsidRPr="00174EAF">
        <w:rPr>
          <w:rFonts w:ascii="Arial" w:hAnsi="Arial" w:cs="Arial"/>
          <w:sz w:val="24"/>
          <w:szCs w:val="24"/>
        </w:rPr>
        <w:br/>
        <w:t xml:space="preserve">   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}</w:t>
      </w:r>
      <w:proofErr w:type="gramEnd"/>
      <w:r w:rsidRPr="00174EAF">
        <w:rPr>
          <w:rFonts w:ascii="Arial" w:hAnsi="Arial" w:cs="Arial"/>
          <w:sz w:val="24"/>
          <w:szCs w:val="24"/>
        </w:rPr>
        <w:br/>
        <w:t xml:space="preserve">  </w:t>
      </w:r>
      <w:proofErr w:type="gramStart"/>
      <w:r w:rsidRPr="00174EAF">
        <w:rPr>
          <w:rFonts w:ascii="Arial" w:hAnsi="Arial" w:cs="Arial"/>
          <w:sz w:val="24"/>
          <w:szCs w:val="24"/>
        </w:rPr>
        <w:t xml:space="preserve">  }</w:t>
      </w:r>
      <w:proofErr w:type="gramEnd"/>
      <w:r w:rsidRPr="00174EAF">
        <w:rPr>
          <w:rFonts w:ascii="Arial" w:hAnsi="Arial" w:cs="Arial"/>
          <w:sz w:val="24"/>
          <w:szCs w:val="24"/>
        </w:rPr>
        <w:br/>
      </w:r>
      <w:proofErr w:type="gramStart"/>
      <w:r w:rsidRPr="00174EAF">
        <w:rPr>
          <w:rFonts w:ascii="Arial" w:hAnsi="Arial" w:cs="Arial"/>
          <w:sz w:val="24"/>
          <w:szCs w:val="24"/>
        </w:rPr>
        <w:lastRenderedPageBreak/>
        <w:t xml:space="preserve">  ]</w:t>
      </w:r>
      <w:proofErr w:type="gramEnd"/>
      <w:r w:rsidRPr="00174EAF">
        <w:rPr>
          <w:rFonts w:ascii="Arial" w:hAnsi="Arial" w:cs="Arial"/>
          <w:sz w:val="24"/>
          <w:szCs w:val="24"/>
        </w:rPr>
        <w:br/>
        <w:t>}</w:t>
      </w:r>
      <w:r w:rsidRPr="00174EAF">
        <w:rPr>
          <w:rFonts w:ascii="Arial" w:hAnsi="Arial" w:cs="Arial"/>
          <w:sz w:val="24"/>
          <w:szCs w:val="24"/>
        </w:rPr>
        <w:br/>
      </w:r>
      <w:r w:rsidRPr="00174EAF">
        <w:rPr>
          <w:rFonts w:ascii="Arial" w:hAnsi="Arial" w:cs="Arial"/>
          <w:sz w:val="24"/>
          <w:szCs w:val="24"/>
        </w:rPr>
        <w:br/>
        <w:t>Testing:</w:t>
      </w:r>
      <w:r w:rsidRPr="00174EAF">
        <w:rPr>
          <w:rFonts w:ascii="Arial" w:hAnsi="Arial" w:cs="Arial"/>
          <w:sz w:val="24"/>
          <w:szCs w:val="24"/>
        </w:rPr>
        <w:br/>
        <w:t>1. Open AWS IAM Policy Simulator.</w:t>
      </w:r>
      <w:r w:rsidRPr="00174EAF">
        <w:rPr>
          <w:rFonts w:ascii="Arial" w:hAnsi="Arial" w:cs="Arial"/>
          <w:sz w:val="24"/>
          <w:szCs w:val="24"/>
        </w:rPr>
        <w:br/>
        <w:t>2. Select the user.</w:t>
      </w:r>
      <w:r w:rsidRPr="00174EAF">
        <w:rPr>
          <w:rFonts w:ascii="Arial" w:hAnsi="Arial" w:cs="Arial"/>
          <w:sz w:val="24"/>
          <w:szCs w:val="24"/>
        </w:rPr>
        <w:br/>
        <w:t>3. Attach/select the policy.</w:t>
      </w:r>
      <w:r w:rsidRPr="00174EAF">
        <w:rPr>
          <w:rFonts w:ascii="Arial" w:hAnsi="Arial" w:cs="Arial"/>
          <w:sz w:val="24"/>
          <w:szCs w:val="24"/>
        </w:rPr>
        <w:br/>
        <w:t>4. Test DynamoDB UpdateItem.</w:t>
      </w:r>
      <w:r w:rsidRPr="00174EAF">
        <w:rPr>
          <w:rFonts w:ascii="Arial" w:hAnsi="Arial" w:cs="Arial"/>
          <w:sz w:val="24"/>
          <w:szCs w:val="24"/>
        </w:rPr>
        <w:br/>
        <w:t>5. Verify updates are allowed only for items whose partition key matches the IAM username.</w:t>
      </w:r>
      <w:r w:rsidRPr="00174EAF">
        <w:rPr>
          <w:rFonts w:ascii="Arial" w:hAnsi="Arial" w:cs="Arial"/>
          <w:sz w:val="24"/>
          <w:szCs w:val="24"/>
        </w:rPr>
        <w:br/>
      </w:r>
    </w:p>
    <w:sectPr w:rsidR="00740824" w:rsidRPr="00174E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187091">
    <w:abstractNumId w:val="8"/>
  </w:num>
  <w:num w:numId="2" w16cid:durableId="1114134346">
    <w:abstractNumId w:val="6"/>
  </w:num>
  <w:num w:numId="3" w16cid:durableId="1497187443">
    <w:abstractNumId w:val="5"/>
  </w:num>
  <w:num w:numId="4" w16cid:durableId="1909143588">
    <w:abstractNumId w:val="4"/>
  </w:num>
  <w:num w:numId="5" w16cid:durableId="474763054">
    <w:abstractNumId w:val="7"/>
  </w:num>
  <w:num w:numId="6" w16cid:durableId="1500191111">
    <w:abstractNumId w:val="3"/>
  </w:num>
  <w:num w:numId="7" w16cid:durableId="1783526242">
    <w:abstractNumId w:val="2"/>
  </w:num>
  <w:num w:numId="8" w16cid:durableId="897210962">
    <w:abstractNumId w:val="1"/>
  </w:num>
  <w:num w:numId="9" w16cid:durableId="142095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EAF"/>
    <w:rsid w:val="0029639D"/>
    <w:rsid w:val="00326F90"/>
    <w:rsid w:val="00740824"/>
    <w:rsid w:val="00AA1D8D"/>
    <w:rsid w:val="00B47730"/>
    <w:rsid w:val="00CB0664"/>
    <w:rsid w:val="00D01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389D6"/>
  <w14:defaultImageDpi w14:val="300"/>
  <w15:docId w15:val="{9B9869D4-E8CF-423B-9BB9-BDA022A6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Krutharth Vimalkumar Aliwala</cp:lastModifiedBy>
  <cp:revision>2</cp:revision>
  <dcterms:created xsi:type="dcterms:W3CDTF">2026-07-30T14:46:00Z</dcterms:created>
  <dcterms:modified xsi:type="dcterms:W3CDTF">2026-07-30T14:46:00Z</dcterms:modified>
  <cp:category/>
</cp:coreProperties>
</file>
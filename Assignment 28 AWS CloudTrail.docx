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473D" w14:textId="7D09E5EB" w:rsidR="00086073" w:rsidRPr="00F85AF6" w:rsidRDefault="00F85AF6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Assignment 28: </w:t>
      </w:r>
      <w:r w:rsidR="00000000" w:rsidRPr="00F85AF6">
        <w:rPr>
          <w:rFonts w:ascii="Arial" w:hAnsi="Arial" w:cs="Arial"/>
          <w:bCs/>
          <w:sz w:val="24"/>
          <w:szCs w:val="24"/>
        </w:rPr>
        <w:t xml:space="preserve">AWS CloudTrail </w:t>
      </w:r>
    </w:p>
    <w:p w14:paraId="187BC328" w14:textId="77777777" w:rsidR="00086073" w:rsidRPr="00F85AF6" w:rsidRDefault="00000000" w:rsidP="00F85AF6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i/>
          <w:sz w:val="24"/>
          <w:szCs w:val="24"/>
        </w:rPr>
        <w:t>CloudTrail Logging, Login Monitoring, IAM Auditing and Suspicious Activity Investigation</w:t>
      </w:r>
    </w:p>
    <w:p w14:paraId="5EFAA0C2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1 — Enable AWS CloudTrail and Create a Trail</w:t>
      </w:r>
    </w:p>
    <w:p w14:paraId="4FF61A6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1: Sign in to AWS</w:t>
      </w:r>
    </w:p>
    <w:p w14:paraId="2F5FB8C9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the AWS Management Console.</w:t>
      </w:r>
    </w:p>
    <w:p w14:paraId="0640C8E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Sign in to your AWS account.</w:t>
      </w:r>
    </w:p>
    <w:p w14:paraId="7E68A74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In the top search bar, type CloudTrail.</w:t>
      </w:r>
    </w:p>
    <w:p w14:paraId="0FE71D34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Select CloudTrail.</w:t>
      </w:r>
    </w:p>
    <w:p w14:paraId="3057FA7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2: Open CloudTrail</w:t>
      </w:r>
    </w:p>
    <w:p w14:paraId="3A310911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On the CloudTrail dashboard, you will see options such as Dashboard, Event history, Trails, Lake and Insights. Select Trails from the left-hand menu.</w:t>
      </w:r>
    </w:p>
    <w:p w14:paraId="0635967D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3: Create a Trail</w:t>
      </w:r>
    </w:p>
    <w:p w14:paraId="50DAED8F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Create trail.</w:t>
      </w:r>
    </w:p>
    <w:p w14:paraId="79D870F8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the trail name: MyCloudTrail-Lab.</w:t>
      </w:r>
    </w:p>
    <w:p w14:paraId="7F72DB1E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For the storage location, select Create new S3 bucket.</w:t>
      </w:r>
    </w:p>
    <w:p w14:paraId="744D0601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Use a globally unique bucket name, for example: my-cloudtrail-lab-2026-xxxxx.</w:t>
      </w:r>
    </w:p>
    <w:p w14:paraId="49EC5B2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AWS recommends a multi-Region trail because it captures activity across enabled AWS Regions; trails created through the CloudTrail console are multi-Region.</w:t>
      </w:r>
    </w:p>
    <w:p w14:paraId="0B72050C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4: Configure Management Events</w:t>
      </w:r>
    </w:p>
    <w:p w14:paraId="303845F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Under Choose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log events →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 xml:space="preserve"> Management events, select:</w:t>
      </w:r>
    </w:p>
    <w:p w14:paraId="79E1262A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Read</w:t>
      </w:r>
    </w:p>
    <w:p w14:paraId="4D8208C0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Write</w:t>
      </w:r>
    </w:p>
    <w:p w14:paraId="10969262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Management events include actions such as IAM operations, EC2 operations and S3 management operations such as creating a bucket.</w:t>
      </w:r>
    </w:p>
    <w:p w14:paraId="7B7A6AE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5: Create the Trail</w:t>
      </w:r>
    </w:p>
    <w:p w14:paraId="22640DB1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Scroll to the bottom.</w:t>
      </w:r>
    </w:p>
    <w:p w14:paraId="736DF6D2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Next.</w:t>
      </w:r>
    </w:p>
    <w:p w14:paraId="5CA2C6FB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Review your configuration.</w:t>
      </w:r>
    </w:p>
    <w:p w14:paraId="6BB86C3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Create trail.</w:t>
      </w:r>
    </w:p>
    <w:p w14:paraId="1D1C5C70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When created through the CloudTrail console, logging is automatically turned on.</w:t>
      </w:r>
    </w:p>
    <w:p w14:paraId="6413023D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Screenshot to take: MyCloudTrail-Lab — Logging: ON.</w:t>
      </w:r>
    </w:p>
    <w:p w14:paraId="4849B7ED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2 — Generate Two AWS Activities</w:t>
      </w:r>
    </w:p>
    <w:p w14:paraId="4F21C9CD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Activity 1 — Create an S3 Bucket</w:t>
      </w:r>
    </w:p>
    <w:p w14:paraId="5E479AFB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Search for S3 in the AWS console.</w:t>
      </w:r>
    </w:p>
    <w:p w14:paraId="7C118365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Amazon S3.</w:t>
      </w:r>
    </w:p>
    <w:p w14:paraId="46EAAF54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Create bucket.</w:t>
      </w:r>
    </w:p>
    <w:p w14:paraId="34550A40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a unique bucket name, for example: cloudtrail-lab-yourname-2026.</w:t>
      </w:r>
    </w:p>
    <w:p w14:paraId="3D76FFD5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Keep the default settings.</w:t>
      </w:r>
    </w:p>
    <w:p w14:paraId="19416C44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Create bucket.</w:t>
      </w:r>
    </w:p>
    <w:p w14:paraId="7DE3370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CloudTrail event to look for:</w:t>
      </w:r>
    </w:p>
    <w:p w14:paraId="10C30EF1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CreateBucket</w:t>
      </w:r>
    </w:p>
    <w:p w14:paraId="2620EFB8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Activity 2 — Delete the S3 Bucket</w:t>
      </w:r>
    </w:p>
    <w:p w14:paraId="58993A36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bucket.</w:t>
      </w:r>
    </w:p>
    <w:p w14:paraId="095B17B1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Empty.</w:t>
      </w:r>
    </w:p>
    <w:p w14:paraId="06A88E4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Confirm deletion of objects if required.</w:t>
      </w:r>
    </w:p>
    <w:p w14:paraId="0B665338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lastRenderedPageBreak/>
        <w:t>Return to the bucket list.</w:t>
      </w:r>
    </w:p>
    <w:p w14:paraId="6F934BA1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Select the bucket.</w:t>
      </w:r>
    </w:p>
    <w:p w14:paraId="00C959DA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Delete.</w:t>
      </w:r>
    </w:p>
    <w:p w14:paraId="4788A52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the bucket name when AWS asks for confirmation.</w:t>
      </w:r>
    </w:p>
    <w:p w14:paraId="6033F83F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Delete bucket.</w:t>
      </w:r>
    </w:p>
    <w:p w14:paraId="44C7679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CloudTrail event to look for:</w:t>
      </w:r>
    </w:p>
    <w:p w14:paraId="30DE22D6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DeleteBucket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86073" w:rsidRPr="00F85AF6" w14:paraId="52EB6D89" w14:textId="77777777">
        <w:trPr>
          <w:jc w:val="center"/>
        </w:trPr>
        <w:tc>
          <w:tcPr>
            <w:tcW w:w="5040" w:type="dxa"/>
          </w:tcPr>
          <w:p w14:paraId="54EB45CE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Activity</w:t>
            </w:r>
          </w:p>
        </w:tc>
        <w:tc>
          <w:tcPr>
            <w:tcW w:w="5040" w:type="dxa"/>
          </w:tcPr>
          <w:p w14:paraId="60E1D66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CloudTrail Event</w:t>
            </w:r>
          </w:p>
        </w:tc>
      </w:tr>
      <w:tr w:rsidR="00086073" w:rsidRPr="00F85AF6" w14:paraId="3BBD94AA" w14:textId="77777777">
        <w:trPr>
          <w:jc w:val="center"/>
        </w:trPr>
        <w:tc>
          <w:tcPr>
            <w:tcW w:w="5040" w:type="dxa"/>
          </w:tcPr>
          <w:p w14:paraId="2CD5F01F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Created S3 bucket</w:t>
            </w:r>
          </w:p>
        </w:tc>
        <w:tc>
          <w:tcPr>
            <w:tcW w:w="5040" w:type="dxa"/>
          </w:tcPr>
          <w:p w14:paraId="26699674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CreateBucket</w:t>
            </w:r>
          </w:p>
        </w:tc>
      </w:tr>
      <w:tr w:rsidR="00086073" w:rsidRPr="00F85AF6" w14:paraId="5D9AF099" w14:textId="77777777">
        <w:trPr>
          <w:jc w:val="center"/>
        </w:trPr>
        <w:tc>
          <w:tcPr>
            <w:tcW w:w="5040" w:type="dxa"/>
          </w:tcPr>
          <w:p w14:paraId="72FD244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Deleted S3 bucket</w:t>
            </w:r>
          </w:p>
        </w:tc>
        <w:tc>
          <w:tcPr>
            <w:tcW w:w="5040" w:type="dxa"/>
          </w:tcPr>
          <w:p w14:paraId="7464E465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DeleteBucket</w:t>
            </w:r>
          </w:p>
        </w:tc>
      </w:tr>
    </w:tbl>
    <w:p w14:paraId="1C0D0BCE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3 — Find Your Activities in CloudTrail</w:t>
      </w:r>
    </w:p>
    <w:p w14:paraId="3B8A98B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 CloudTrail Event history contains searchable recent management events.</w:t>
      </w:r>
    </w:p>
    <w:p w14:paraId="4F120EEE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Find CreateBucket</w:t>
      </w:r>
    </w:p>
    <w:p w14:paraId="02D3A7DE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Locate the filter at the top of Event history.</w:t>
      </w:r>
    </w:p>
    <w:p w14:paraId="0CDB963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Select Event name.</w:t>
      </w:r>
    </w:p>
    <w:p w14:paraId="5F1F6A8B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CreateBucket.</w:t>
      </w:r>
    </w:p>
    <w:p w14:paraId="534732C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Apply.</w:t>
      </w:r>
    </w:p>
    <w:p w14:paraId="6D74A4A2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event.</w:t>
      </w:r>
    </w:p>
    <w:p w14:paraId="2EDCC39A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Review Event name, Event time, Username, Event source, AWS Region, Resources and the event record.</w:t>
      </w:r>
    </w:p>
    <w:p w14:paraId="6648C262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Find DeleteBucket</w:t>
      </w:r>
    </w:p>
    <w:p w14:paraId="105628D5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Change the Event name filter to DeleteBucket.</w:t>
      </w:r>
    </w:p>
    <w:p w14:paraId="54693730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Apply.</w:t>
      </w:r>
    </w:p>
    <w:p w14:paraId="63771509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event.</w:t>
      </w:r>
    </w:p>
    <w:p w14:paraId="6A6EE9F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Review the event details.</w:t>
      </w:r>
    </w:p>
    <w:p w14:paraId="3C136215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4 — Download the CloudTrail Events</w:t>
      </w:r>
    </w:p>
    <w:p w14:paraId="4EA68AEE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</w:t>
      </w:r>
    </w:p>
    <w:p w14:paraId="662CBB5A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Apply your desired filter, such as Event name = CreateBucket.</w:t>
      </w:r>
    </w:p>
    <w:p w14:paraId="5D1C654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Download events.</w:t>
      </w:r>
    </w:p>
    <w:p w14:paraId="2567339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Choose Download as CSV.</w:t>
      </w:r>
    </w:p>
    <w:p w14:paraId="0333AC16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Repeat for DeleteBucket if required.</w:t>
      </w:r>
    </w:p>
    <w:p w14:paraId="705D753F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You can submit screenshots of the CreateBucket and DeleteBucket events together with the downloaded CSV file.</w:t>
      </w:r>
    </w:p>
    <w:p w14:paraId="4C67E700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5 — Find All Console Login Attempts</w:t>
      </w:r>
    </w:p>
    <w:p w14:paraId="4915D82C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This section completes Task 2.</w:t>
      </w:r>
    </w:p>
    <w:p w14:paraId="6612DC6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1: Set the time range</w:t>
      </w:r>
    </w:p>
    <w:p w14:paraId="7C9E8C78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 and set the time range to Last 24 hours.</w:t>
      </w:r>
    </w:p>
    <w:p w14:paraId="697FE01C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2: Filter Event Name</w:t>
      </w:r>
    </w:p>
    <w:p w14:paraId="69C5909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the Lookup attributes / Filter control.</w:t>
      </w:r>
    </w:p>
    <w:p w14:paraId="5B4841A6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Select Event name.</w:t>
      </w:r>
    </w:p>
    <w:p w14:paraId="7E0B6CDF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ConsoleLogin.</w:t>
      </w:r>
    </w:p>
    <w:p w14:paraId="175C929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Apply.</w:t>
      </w:r>
    </w:p>
    <w:p w14:paraId="55713E3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AWS documents using the Event name filter with ConsoleLogin to find console login events.</w:t>
      </w:r>
    </w:p>
    <w:p w14:paraId="746CB21F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3: Examine the results</w:t>
      </w:r>
    </w:p>
    <w:p w14:paraId="08FA4FE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lastRenderedPageBreak/>
        <w:t>Record the actual values shown in your account. Do not invent usernames or timestamps.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86073" w:rsidRPr="00F85AF6" w14:paraId="725B52FA" w14:textId="77777777">
        <w:tc>
          <w:tcPr>
            <w:tcW w:w="2520" w:type="dxa"/>
          </w:tcPr>
          <w:p w14:paraId="05D89935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Name</w:t>
            </w:r>
          </w:p>
        </w:tc>
        <w:tc>
          <w:tcPr>
            <w:tcW w:w="2520" w:type="dxa"/>
          </w:tcPr>
          <w:p w14:paraId="617A2785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Time</w:t>
            </w:r>
          </w:p>
        </w:tc>
        <w:tc>
          <w:tcPr>
            <w:tcW w:w="2520" w:type="dxa"/>
          </w:tcPr>
          <w:p w14:paraId="264B0C0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Username</w:t>
            </w:r>
          </w:p>
        </w:tc>
        <w:tc>
          <w:tcPr>
            <w:tcW w:w="2520" w:type="dxa"/>
          </w:tcPr>
          <w:p w14:paraId="28196C45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Source</w:t>
            </w:r>
          </w:p>
        </w:tc>
      </w:tr>
      <w:tr w:rsidR="00086073" w:rsidRPr="00F85AF6" w14:paraId="7373BA28" w14:textId="77777777">
        <w:tc>
          <w:tcPr>
            <w:tcW w:w="2520" w:type="dxa"/>
          </w:tcPr>
          <w:p w14:paraId="348B3EB3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5CF138DC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2D1F35FA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21667A6F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</w:tr>
      <w:tr w:rsidR="00086073" w:rsidRPr="00F85AF6" w14:paraId="16293213" w14:textId="77777777">
        <w:tc>
          <w:tcPr>
            <w:tcW w:w="2520" w:type="dxa"/>
          </w:tcPr>
          <w:p w14:paraId="39B97576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1ADBFD1F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048A4C28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  <w:tc>
          <w:tcPr>
            <w:tcW w:w="2520" w:type="dxa"/>
          </w:tcPr>
          <w:p w14:paraId="48984F5B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Enter actual AWS value</w:t>
            </w:r>
          </w:p>
        </w:tc>
      </w:tr>
    </w:tbl>
    <w:p w14:paraId="4572B87A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4: Open each login event</w:t>
      </w:r>
    </w:p>
    <w:p w14:paraId="5D1BF54A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Look for fields such as eventName, eventSource, eventTime, userIdentity, responseElements and sourceIPAddress.</w:t>
      </w:r>
    </w:p>
    <w:p w14:paraId="149DF0FA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Part 6 — Download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the Login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 xml:space="preserve"> Events</w:t>
      </w:r>
    </w:p>
    <w:p w14:paraId="0A32592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Apply Event name = ConsoleLogin.</w:t>
      </w:r>
    </w:p>
    <w:p w14:paraId="4893C939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Set the time range to Last 24 hours.</w:t>
      </w:r>
    </w:p>
    <w:p w14:paraId="689B5A2F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Download events.</w:t>
      </w:r>
    </w:p>
    <w:p w14:paraId="2ADFAC0B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Choose Download as CSV.</w:t>
      </w:r>
    </w:p>
    <w:p w14:paraId="61D7FC35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CSV in Excel if required.</w:t>
      </w:r>
    </w:p>
    <w:p w14:paraId="35F371C5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7 — Track IAM Changes</w:t>
      </w:r>
    </w:p>
    <w:p w14:paraId="5760575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This section completes Task 4. CloudTrail management events include security-related IAM actions.</w:t>
      </w:r>
    </w:p>
    <w:p w14:paraId="2603E7CC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1: Find IAM user creation</w:t>
      </w:r>
    </w:p>
    <w:p w14:paraId="7EE03740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</w:t>
      </w:r>
    </w:p>
    <w:p w14:paraId="7AB490A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Select Event name.</w:t>
      </w:r>
    </w:p>
    <w:p w14:paraId="7C1E40F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Enter CreateUser.</w:t>
      </w:r>
    </w:p>
    <w:p w14:paraId="2FB02086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Apply.</w:t>
      </w:r>
    </w:p>
    <w:p w14:paraId="12DC7CD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event and record Event time, Username, Event name, Source IP, AWS Region and User identity.</w:t>
      </w:r>
    </w:p>
    <w:p w14:paraId="2FADF483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2: Find IAM user deletion</w:t>
      </w:r>
    </w:p>
    <w:p w14:paraId="3F8A061A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Change the filter to DeleteUser.</w:t>
      </w:r>
    </w:p>
    <w:p w14:paraId="2D18FC59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Apply.</w:t>
      </w:r>
    </w:p>
    <w:p w14:paraId="3295A13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Record the relevant event information.</w:t>
      </w:r>
    </w:p>
    <w:p w14:paraId="3155E43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Step 3: Find permission changes</w:t>
      </w:r>
    </w:p>
    <w:p w14:paraId="4720DEC8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Useful IAM events to investigate include:</w:t>
      </w:r>
    </w:p>
    <w:p w14:paraId="530F7F76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AttachUserPolicy</w:t>
      </w:r>
    </w:p>
    <w:p w14:paraId="1499C5C9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DetachUserPolicy</w:t>
      </w:r>
    </w:p>
    <w:p w14:paraId="6A45636B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AttachRolePolicy</w:t>
      </w:r>
    </w:p>
    <w:p w14:paraId="0303F0F1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DetachRolePolicy</w:t>
      </w:r>
    </w:p>
    <w:p w14:paraId="493F04B3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PutUserPolicy</w:t>
      </w:r>
    </w:p>
    <w:p w14:paraId="11A414E2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PutRolePolicy</w:t>
      </w:r>
    </w:p>
    <w:p w14:paraId="5EC1E204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8 — Download IAM Events as CSV</w:t>
      </w:r>
    </w:p>
    <w:p w14:paraId="4F088AF8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Filter for an IAM event such as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CreateUser, or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 xml:space="preserve"> investigate multiple IAM-related events.</w:t>
      </w:r>
    </w:p>
    <w:p w14:paraId="15C82BEE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Click Download events → Download as CSV.</w:t>
      </w:r>
    </w:p>
    <w:p w14:paraId="3B4A092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CSV in Excel.</w:t>
      </w:r>
    </w:p>
    <w:p w14:paraId="224DDFC8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Submit the filtered CSV as required.</w:t>
      </w:r>
    </w:p>
    <w:p w14:paraId="208EC17E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If your console workflow does not provide the exact broad IAM filter you need, filter and export the relevant IAM event types individually or use CloudTrail Lake for more advanced querying.</w:t>
      </w:r>
    </w:p>
    <w:p w14:paraId="1FA1BD5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Suggested CSV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44"/>
        <w:gridCol w:w="2016"/>
        <w:gridCol w:w="2471"/>
        <w:gridCol w:w="2016"/>
      </w:tblGrid>
      <w:tr w:rsidR="00086073" w:rsidRPr="00F85AF6" w14:paraId="66B0875A" w14:textId="77777777">
        <w:tc>
          <w:tcPr>
            <w:tcW w:w="2016" w:type="dxa"/>
          </w:tcPr>
          <w:p w14:paraId="1AE97FC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Time</w:t>
            </w:r>
          </w:p>
        </w:tc>
        <w:tc>
          <w:tcPr>
            <w:tcW w:w="2016" w:type="dxa"/>
          </w:tcPr>
          <w:p w14:paraId="0AD7F8F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Name</w:t>
            </w:r>
          </w:p>
        </w:tc>
        <w:tc>
          <w:tcPr>
            <w:tcW w:w="2016" w:type="dxa"/>
          </w:tcPr>
          <w:p w14:paraId="1A7614DD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Username</w:t>
            </w:r>
          </w:p>
        </w:tc>
        <w:tc>
          <w:tcPr>
            <w:tcW w:w="2016" w:type="dxa"/>
          </w:tcPr>
          <w:p w14:paraId="3F0B178F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Source</w:t>
            </w:r>
          </w:p>
        </w:tc>
        <w:tc>
          <w:tcPr>
            <w:tcW w:w="2016" w:type="dxa"/>
          </w:tcPr>
          <w:p w14:paraId="2793A86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Source IP</w:t>
            </w:r>
          </w:p>
        </w:tc>
      </w:tr>
      <w:tr w:rsidR="00086073" w:rsidRPr="00F85AF6" w14:paraId="64E36714" w14:textId="77777777">
        <w:tc>
          <w:tcPr>
            <w:tcW w:w="2016" w:type="dxa"/>
          </w:tcPr>
          <w:p w14:paraId="1D458547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 xml:space="preserve">Actual AWS </w:t>
            </w:r>
            <w:r w:rsidRPr="00F85AF6">
              <w:rPr>
                <w:rFonts w:ascii="Arial" w:hAnsi="Arial" w:cs="Arial"/>
                <w:bCs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2016" w:type="dxa"/>
          </w:tcPr>
          <w:p w14:paraId="0F16B8C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lastRenderedPageBreak/>
              <w:t>CreateUser</w:t>
            </w:r>
          </w:p>
        </w:tc>
        <w:tc>
          <w:tcPr>
            <w:tcW w:w="2016" w:type="dxa"/>
          </w:tcPr>
          <w:p w14:paraId="75BA944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 xml:space="preserve">Actual </w:t>
            </w:r>
            <w:r w:rsidRPr="00F85AF6">
              <w:rPr>
                <w:rFonts w:ascii="Arial" w:hAnsi="Arial" w:cs="Arial"/>
                <w:bCs/>
                <w:sz w:val="24"/>
                <w:szCs w:val="24"/>
              </w:rPr>
              <w:lastRenderedPageBreak/>
              <w:t>username</w:t>
            </w:r>
          </w:p>
        </w:tc>
        <w:tc>
          <w:tcPr>
            <w:tcW w:w="2016" w:type="dxa"/>
          </w:tcPr>
          <w:p w14:paraId="11D79C00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lastRenderedPageBreak/>
              <w:t>iam.amazonaws.com</w:t>
            </w:r>
          </w:p>
        </w:tc>
        <w:tc>
          <w:tcPr>
            <w:tcW w:w="2016" w:type="dxa"/>
          </w:tcPr>
          <w:p w14:paraId="178859A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Actual IP</w:t>
            </w:r>
          </w:p>
        </w:tc>
      </w:tr>
      <w:tr w:rsidR="00086073" w:rsidRPr="00F85AF6" w14:paraId="0440F4D9" w14:textId="77777777">
        <w:tc>
          <w:tcPr>
            <w:tcW w:w="2016" w:type="dxa"/>
          </w:tcPr>
          <w:p w14:paraId="02F6523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Actual AWS value</w:t>
            </w:r>
          </w:p>
        </w:tc>
        <w:tc>
          <w:tcPr>
            <w:tcW w:w="2016" w:type="dxa"/>
          </w:tcPr>
          <w:p w14:paraId="3EBBF92B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AttachUserPolicy</w:t>
            </w:r>
          </w:p>
        </w:tc>
        <w:tc>
          <w:tcPr>
            <w:tcW w:w="2016" w:type="dxa"/>
          </w:tcPr>
          <w:p w14:paraId="4C52B885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Actual username</w:t>
            </w:r>
          </w:p>
        </w:tc>
        <w:tc>
          <w:tcPr>
            <w:tcW w:w="2016" w:type="dxa"/>
          </w:tcPr>
          <w:p w14:paraId="1C7DA541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iam.amazonaws.com</w:t>
            </w:r>
          </w:p>
        </w:tc>
        <w:tc>
          <w:tcPr>
            <w:tcW w:w="2016" w:type="dxa"/>
          </w:tcPr>
          <w:p w14:paraId="1B396769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Actual IP</w:t>
            </w:r>
          </w:p>
        </w:tc>
      </w:tr>
    </w:tbl>
    <w:p w14:paraId="4AFDEA2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9 — Suspicious Activity Investigation for a Zomato-Style App</w:t>
      </w:r>
    </w:p>
    <w:p w14:paraId="0A0D5C73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Imagine you are the security analyst for a food-delivery application hosted on AWS.</w:t>
      </w:r>
    </w:p>
    <w:p w14:paraId="3DA05FAD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Suspicious Activity 1 — Unauthorized IAM Permission Change</w:t>
      </w:r>
    </w:p>
    <w:p w14:paraId="4C8336A8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Look for events such as:</w:t>
      </w:r>
    </w:p>
    <w:p w14:paraId="60D49775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AttachUserPolicy</w:t>
      </w:r>
    </w:p>
    <w:p w14:paraId="56C347D5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AttachRolePolicy</w:t>
      </w:r>
    </w:p>
    <w:p w14:paraId="1CA7988A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PutUserPolicy</w:t>
      </w:r>
    </w:p>
    <w:p w14:paraId="649397A9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PutRolePolicy</w:t>
      </w:r>
    </w:p>
    <w:p w14:paraId="0D2E0AB6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An attacker who compromises an account may attempt to give themselves administrator-level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permissions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>.</w:t>
      </w:r>
    </w:p>
    <w:p w14:paraId="3A5D9334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How to investigate:</w:t>
      </w:r>
    </w:p>
    <w:p w14:paraId="32E4F660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</w:t>
      </w:r>
    </w:p>
    <w:p w14:paraId="14CC9B7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Filter for a suspicious event such as AttachUserPolicy.</w:t>
      </w:r>
    </w:p>
    <w:p w14:paraId="0874EEDD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event.</w:t>
      </w:r>
    </w:p>
    <w:p w14:paraId="08FC4478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Check who performed the action, when it happened, what policy was attached, which IAM user/role was affected, the source IP, and whether the action was performed through the AWS Console or API.</w:t>
      </w:r>
    </w:p>
    <w:p w14:paraId="50DB5B34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Compare the activity with expected user behavior.</w:t>
      </w:r>
    </w:p>
    <w:p w14:paraId="0A46A8C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Suspicious Activity 2 — Unexpected S3 Bucket Access or Changes</w:t>
      </w:r>
    </w:p>
    <w:p w14:paraId="53C6317C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 food-delivery application could store customer information, restaurant information, application backups, images and logs.</w:t>
      </w:r>
    </w:p>
    <w:p w14:paraId="756555A9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Investigate events such as:</w:t>
      </w:r>
    </w:p>
    <w:p w14:paraId="4B9418A6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CreateBucket</w:t>
      </w:r>
    </w:p>
    <w:p w14:paraId="0B8273A5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DeleteBucket</w:t>
      </w:r>
    </w:p>
    <w:p w14:paraId="269B4487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PutBucketPolicy</w:t>
      </w:r>
    </w:p>
    <w:p w14:paraId="2DA0C2BD" w14:textId="77777777" w:rsidR="00086073" w:rsidRPr="00F85AF6" w:rsidRDefault="00000000" w:rsidP="00F85AF6">
      <w:pPr>
        <w:spacing w:after="0"/>
        <w:ind w:left="504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DeleteBucketPolicy</w:t>
      </w:r>
    </w:p>
    <w:p w14:paraId="0B5BA262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How to investigate:</w:t>
      </w:r>
    </w:p>
    <w:p w14:paraId="55713549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</w:t>
      </w:r>
    </w:p>
    <w:p w14:paraId="73160762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Search for the relevant event.</w:t>
      </w:r>
    </w:p>
    <w:p w14:paraId="2F2640F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Open the event.</w:t>
      </w:r>
    </w:p>
    <w:p w14:paraId="699677FA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Check who performed the action, which bucket was affected, what policy was changed, the source IP, the time, and whether the action was expected.</w:t>
      </w:r>
    </w:p>
    <w:p w14:paraId="4C859985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Important: CloudTrail Event history does not show S3 object-level data events. For detailed object activity such as GetObject or PutObject, configure a trail or event data store to log S3 data events.</w:t>
      </w:r>
    </w:p>
    <w:p w14:paraId="3C5F6C24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Suspicious Activity 3 — Unexpected Console Login</w:t>
      </w:r>
    </w:p>
    <w:p w14:paraId="33C47F5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An attacker who obtains credentials may attempt to log into the AWS Console.</w:t>
      </w:r>
    </w:p>
    <w:p w14:paraId="1455F36A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Look for unexpected login times, IP addresses, geographic locations, users, failed attempts, and successful logins following multiple failures.</w:t>
      </w:r>
    </w:p>
    <w:p w14:paraId="4067F5EF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How to investigate:</w:t>
      </w:r>
    </w:p>
    <w:p w14:paraId="6F52B627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Go to CloudTrail → Event history.</w:t>
      </w:r>
    </w:p>
    <w:p w14:paraId="5322D85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Set the time range to Last 24 hours.</w:t>
      </w:r>
    </w:p>
    <w:p w14:paraId="7AD1C031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Filter Event name = ConsoleLogin.</w:t>
      </w:r>
    </w:p>
    <w:p w14:paraId="5BC7020C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lastRenderedPageBreak/>
        <w:t>Open suspicious events.</w:t>
      </w:r>
    </w:p>
    <w:p w14:paraId="7CA67613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Check eventTime, userIdentity, sourceIPAddress and responseElements.</w:t>
      </w:r>
    </w:p>
    <w:p w14:paraId="190CB070" w14:textId="77777777" w:rsidR="00086073" w:rsidRPr="00F85AF6" w:rsidRDefault="00000000" w:rsidP="00F85AF6">
      <w:pPr>
        <w:pStyle w:val="ListNumber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Compare the activity with the user's normal behavior.</w:t>
      </w:r>
    </w:p>
    <w:p w14:paraId="16D98425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Part 10 — Recommended Evidence for Your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86073" w:rsidRPr="00F85AF6" w14:paraId="62EF694E" w14:textId="77777777">
        <w:tc>
          <w:tcPr>
            <w:tcW w:w="5040" w:type="dxa"/>
          </w:tcPr>
          <w:p w14:paraId="31AF2F8C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Task</w:t>
            </w:r>
          </w:p>
        </w:tc>
        <w:tc>
          <w:tcPr>
            <w:tcW w:w="5040" w:type="dxa"/>
          </w:tcPr>
          <w:p w14:paraId="28BFD8DD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Recommended Evidence</w:t>
            </w:r>
          </w:p>
        </w:tc>
      </w:tr>
      <w:tr w:rsidR="00086073" w:rsidRPr="00F85AF6" w14:paraId="12B2E9C7" w14:textId="77777777">
        <w:tc>
          <w:tcPr>
            <w:tcW w:w="5040" w:type="dxa"/>
          </w:tcPr>
          <w:p w14:paraId="15A7B91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Task 1</w:t>
            </w:r>
          </w:p>
        </w:tc>
        <w:tc>
          <w:tcPr>
            <w:tcW w:w="5040" w:type="dxa"/>
          </w:tcPr>
          <w:p w14:paraId="5E7391F2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CloudTrail trail showing logging enabled; CreateBucket event; DeleteBucket event; downloaded CSV.</w:t>
            </w:r>
          </w:p>
        </w:tc>
      </w:tr>
      <w:tr w:rsidR="00086073" w:rsidRPr="00F85AF6" w14:paraId="608EAD63" w14:textId="77777777">
        <w:tc>
          <w:tcPr>
            <w:tcW w:w="5040" w:type="dxa"/>
          </w:tcPr>
          <w:p w14:paraId="74BF2A3E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Task 2</w:t>
            </w:r>
          </w:p>
        </w:tc>
        <w:tc>
          <w:tcPr>
            <w:tcW w:w="5040" w:type="dxa"/>
          </w:tcPr>
          <w:p w14:paraId="64C47A24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Event history showing ConsoleLogin + Last 24 hours; opened ConsoleLogin event; login CSV.</w:t>
            </w:r>
          </w:p>
        </w:tc>
      </w:tr>
      <w:tr w:rsidR="00086073" w:rsidRPr="00F85AF6" w14:paraId="7525B53D" w14:textId="77777777">
        <w:tc>
          <w:tcPr>
            <w:tcW w:w="5040" w:type="dxa"/>
          </w:tcPr>
          <w:p w14:paraId="5C9EA7E6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Task 4</w:t>
            </w:r>
          </w:p>
        </w:tc>
        <w:tc>
          <w:tcPr>
            <w:tcW w:w="5040" w:type="dxa"/>
          </w:tcPr>
          <w:p w14:paraId="4D9C02D6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IAM event such as CreateUser; IAM permission-change event; downloaded CSV.</w:t>
            </w:r>
          </w:p>
        </w:tc>
      </w:tr>
      <w:tr w:rsidR="00086073" w:rsidRPr="00F85AF6" w14:paraId="306539C3" w14:textId="77777777">
        <w:tc>
          <w:tcPr>
            <w:tcW w:w="5040" w:type="dxa"/>
          </w:tcPr>
          <w:p w14:paraId="42A6DBC6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Task 5</w:t>
            </w:r>
          </w:p>
        </w:tc>
        <w:tc>
          <w:tcPr>
            <w:tcW w:w="5040" w:type="dxa"/>
          </w:tcPr>
          <w:p w14:paraId="164A0317" w14:textId="77777777" w:rsidR="00086073" w:rsidRPr="00F85AF6" w:rsidRDefault="00000000" w:rsidP="00F85AF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F85AF6">
              <w:rPr>
                <w:rFonts w:ascii="Arial" w:hAnsi="Arial" w:cs="Arial"/>
                <w:bCs/>
                <w:sz w:val="24"/>
                <w:szCs w:val="24"/>
              </w:rPr>
              <w:t>Screenshot of a suspicious event investigation showing event details.</w:t>
            </w:r>
          </w:p>
        </w:tc>
      </w:tr>
    </w:tbl>
    <w:p w14:paraId="3665AE5B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Important AWS Notes</w:t>
      </w:r>
    </w:p>
    <w:p w14:paraId="75DE9B98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Event history is automatically available and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provides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 xml:space="preserve"> the previous 90 days of management events.</w:t>
      </w:r>
    </w:p>
    <w:p w14:paraId="7803FB72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A CloudTrail trail provides ongoing delivery of logs to S3 and extends the record beyond the Event History 90-day window.</w:t>
      </w:r>
    </w:p>
    <w:p w14:paraId="4BD22D8A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CloudTrail console-created trails are multi-Region by default.</w:t>
      </w:r>
    </w:p>
    <w:p w14:paraId="5929DAFA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CloudTrail trails generally begin publishing log files to S3 in about 5 minutes after creation.</w:t>
      </w:r>
    </w:p>
    <w:p w14:paraId="35C28C7A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 xml:space="preserve">Event History can download filtered </w:t>
      </w:r>
      <w:proofErr w:type="gramStart"/>
      <w:r w:rsidRPr="00F85AF6">
        <w:rPr>
          <w:rFonts w:ascii="Arial" w:hAnsi="Arial" w:cs="Arial"/>
          <w:bCs/>
          <w:sz w:val="24"/>
          <w:szCs w:val="24"/>
        </w:rPr>
        <w:t>events</w:t>
      </w:r>
      <w:proofErr w:type="gramEnd"/>
      <w:r w:rsidRPr="00F85AF6">
        <w:rPr>
          <w:rFonts w:ascii="Arial" w:hAnsi="Arial" w:cs="Arial"/>
          <w:bCs/>
          <w:sz w:val="24"/>
          <w:szCs w:val="24"/>
        </w:rPr>
        <w:t xml:space="preserve"> as CSV or JSON.</w:t>
      </w:r>
    </w:p>
    <w:p w14:paraId="0393EE21" w14:textId="77777777" w:rsidR="00086073" w:rsidRPr="00F85AF6" w:rsidRDefault="00000000" w:rsidP="00F85AF6">
      <w:pPr>
        <w:pStyle w:val="ListBullet"/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Do not use fake usernames, timestamps, IP addresses or event IDs in your assignment. Capture those values from your own AWS account.</w:t>
      </w:r>
    </w:p>
    <w:p w14:paraId="5D23183E" w14:textId="77777777" w:rsidR="00086073" w:rsidRPr="00F85AF6" w:rsidRDefault="00086073" w:rsidP="00F85AF6">
      <w:pPr>
        <w:spacing w:after="0"/>
        <w:rPr>
          <w:rFonts w:ascii="Arial" w:hAnsi="Arial" w:cs="Arial"/>
          <w:bCs/>
          <w:sz w:val="24"/>
          <w:szCs w:val="24"/>
        </w:rPr>
      </w:pPr>
    </w:p>
    <w:p w14:paraId="2665DB77" w14:textId="77777777" w:rsidR="00086073" w:rsidRPr="00F85AF6" w:rsidRDefault="00000000" w:rsidP="00F85AF6">
      <w:pPr>
        <w:spacing w:after="0"/>
        <w:rPr>
          <w:rFonts w:ascii="Arial" w:hAnsi="Arial" w:cs="Arial"/>
          <w:bCs/>
          <w:sz w:val="24"/>
          <w:szCs w:val="24"/>
        </w:rPr>
      </w:pPr>
      <w:r w:rsidRPr="00F85AF6">
        <w:rPr>
          <w:rFonts w:ascii="Arial" w:hAnsi="Arial" w:cs="Arial"/>
          <w:bCs/>
          <w:sz w:val="24"/>
          <w:szCs w:val="24"/>
        </w:rPr>
        <w:t>Reference: AWS CloudTrail User Guide and AWS Management Console documentation.</w:t>
      </w:r>
    </w:p>
    <w:sectPr w:rsidR="00086073" w:rsidRPr="00F85AF6" w:rsidSect="00F85A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441309">
    <w:abstractNumId w:val="8"/>
  </w:num>
  <w:num w:numId="2" w16cid:durableId="666009278">
    <w:abstractNumId w:val="6"/>
  </w:num>
  <w:num w:numId="3" w16cid:durableId="1647320221">
    <w:abstractNumId w:val="5"/>
  </w:num>
  <w:num w:numId="4" w16cid:durableId="953364508">
    <w:abstractNumId w:val="4"/>
  </w:num>
  <w:num w:numId="5" w16cid:durableId="462114084">
    <w:abstractNumId w:val="7"/>
  </w:num>
  <w:num w:numId="6" w16cid:durableId="856236218">
    <w:abstractNumId w:val="3"/>
  </w:num>
  <w:num w:numId="7" w16cid:durableId="293105075">
    <w:abstractNumId w:val="2"/>
  </w:num>
  <w:num w:numId="8" w16cid:durableId="445539076">
    <w:abstractNumId w:val="1"/>
  </w:num>
  <w:num w:numId="9" w16cid:durableId="115201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073"/>
    <w:rsid w:val="0015074B"/>
    <w:rsid w:val="0029639D"/>
    <w:rsid w:val="00326F90"/>
    <w:rsid w:val="009B6702"/>
    <w:rsid w:val="00AA1D8D"/>
    <w:rsid w:val="00B47730"/>
    <w:rsid w:val="00CB0664"/>
    <w:rsid w:val="00F85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C8933"/>
  <w14:defaultImageDpi w14:val="300"/>
  <w15:docId w15:val="{3994113B-646B-4728-BAFE-18CA602D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2026-08-20T19:50:00Z</dcterms:created>
  <dcterms:modified xsi:type="dcterms:W3CDTF">2026-08-20T19:50:00Z</dcterms:modified>
  <cp:category/>
</cp:coreProperties>
</file>
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669367" w14:textId="77777777" w:rsidR="00C34263" w:rsidRDefault="00000000">
      <w:pPr>
        <w:pStyle w:val="Title"/>
        <w:jc w:val="center"/>
      </w:pPr>
      <w:r>
        <w:t>Cloud Computing – Module 8 Assessment (M8-A1)</w:t>
      </w:r>
    </w:p>
    <w:p w14:paraId="4131BF3E" w14:textId="77777777" w:rsidR="00C34263" w:rsidRDefault="00000000">
      <w:pPr>
        <w:jc w:val="center"/>
      </w:pPr>
      <w:r>
        <w:t>Complete Answer Guide • Bash &amp; AWS CLI • Secure and Monitor a Cloud Infrastructure</w:t>
      </w:r>
    </w:p>
    <w:p w14:paraId="2C828BDC" w14:textId="77777777" w:rsidR="00C34263" w:rsidRDefault="00000000">
      <w:pPr>
        <w:jc w:val="center"/>
      </w:pPr>
      <w:r>
        <w:t>IMPORTANT: The console images in this document are clearly marked as illustrative/demo mock-ups. Replace them with your own AWS Management Console screenshots before submission, because the assessment explicitly requires screenshots confirming your own resources.</w:t>
      </w:r>
    </w:p>
    <w:p w14:paraId="273C44B3" w14:textId="77777777" w:rsidR="00C34263" w:rsidRDefault="00000000">
      <w:r>
        <w:rPr>
          <w:noProof/>
        </w:rPr>
        <w:drawing>
          <wp:inline distT="0" distB="0" distL="0" distR="0" wp14:anchorId="16499795" wp14:editId="2048E1EF">
            <wp:extent cx="6309360" cy="523726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ctionA_demo.png"/>
                    <pic:cNvPicPr/>
                  </pic:nvPicPr>
                  <pic:blipFill>
                    <a:blip r:embed="rId6"/>
                    <a:stretch>
                      <a:fillRect/>
                    </a:stretch>
                  </pic:blipFill>
                  <pic:spPr>
                    <a:xfrm>
                      <a:off x="0" y="0"/>
                      <a:ext cx="6309360" cy="5237262"/>
                    </a:xfrm>
                    <a:prstGeom prst="rect">
                      <a:avLst/>
                    </a:prstGeom>
                  </pic:spPr>
                </pic:pic>
              </a:graphicData>
            </a:graphic>
          </wp:inline>
        </w:drawing>
      </w:r>
    </w:p>
    <w:p w14:paraId="4E244F55" w14:textId="77777777" w:rsidR="00C34263" w:rsidRDefault="00000000">
      <w:pPr>
        <w:jc w:val="center"/>
      </w:pPr>
      <w:r>
        <w:t>Figure 1. Illustrative architecture and AWS-console-style demo panels. These are not live AWS screenshots.</w:t>
      </w:r>
    </w:p>
    <w:p w14:paraId="62045495" w14:textId="77777777" w:rsidR="00C34263" w:rsidRDefault="00000000">
      <w:pPr>
        <w:pStyle w:val="Heading1"/>
      </w:pPr>
      <w:r>
        <w:t>Assessment Requirements</w:t>
      </w:r>
    </w:p>
    <w:p w14:paraId="5B2DB6C3" w14:textId="77777777" w:rsidR="00C34263" w:rsidRDefault="00000000">
      <w:r>
        <w:t>The supplied assessment is Module 8 – Secure and Monitor a Cloud Infrastructure, assessment code M8-A1. It requires all sections, Bash/AWS CLI for coding tasks, and console screenshots showing the resulting resource state. The assessment is structured into Section A (Concept Application), Section B (Practical Coding Tasks), Section C (Mini Capstone), and Section D (AI-Augmented Learning).</w:t>
      </w:r>
    </w:p>
    <w:p w14:paraId="03C9407E" w14:textId="77777777" w:rsidR="00C34263" w:rsidRDefault="00000000">
      <w:r>
        <w:t>Source: uploaded assessment, page 1, General Instructions.</w:t>
      </w:r>
    </w:p>
    <w:p w14:paraId="5ABBD998" w14:textId="77777777" w:rsidR="00C34263" w:rsidRDefault="00000000">
      <w:pPr>
        <w:pStyle w:val="Title"/>
      </w:pPr>
      <w:r>
        <w:lastRenderedPageBreak/>
        <w:t>Section A — Concept Application</w:t>
      </w:r>
    </w:p>
    <w:p w14:paraId="7397826B" w14:textId="77777777" w:rsidR="00C34263" w:rsidRDefault="00000000">
      <w:pPr>
        <w:pStyle w:val="Heading1"/>
      </w:pPr>
      <w:r>
        <w:t>S1. Cloud Service Models and Shared Responsibility</w:t>
      </w:r>
    </w:p>
    <w:p w14:paraId="167339C9" w14:textId="77777777" w:rsidR="00C34263" w:rsidRDefault="00000000">
      <w:r>
        <w:t>Scenario: The food-delivery startup has a Windows Server running Active Directory for staff logins and a separate Linux server hosting the customer-facing API. The assessment asks for the best cloud service model for each and the security work the team no longer performs.</w:t>
      </w:r>
    </w:p>
    <w:p w14:paraId="5D7C91AF" w14:textId="77777777" w:rsidR="00C34263" w:rsidRDefault="00000000">
      <w:r>
        <w:t>Answer — Windows Server / Active Directory</w:t>
      </w:r>
    </w:p>
    <w:p w14:paraId="0EEDD339" w14:textId="77777777" w:rsidR="00C34263" w:rsidRDefault="00000000">
      <w:pPr>
        <w:pStyle w:val="ListBullet"/>
      </w:pPr>
      <w:r>
        <w:t>Recommended model: PaaS/managed directory service. A suitable AWS replacement is AWS Managed Microsoft AD (AWS Directory Service), because AWS manages the underlying directory infrastructure while the organization continues to manage users, groups, permissions, and directory configuration.</w:t>
      </w:r>
    </w:p>
    <w:p w14:paraId="54CCF3B8" w14:textId="77777777" w:rsidR="00C34263" w:rsidRDefault="00000000">
      <w:pPr>
        <w:pStyle w:val="ListBullet"/>
      </w:pPr>
      <w:r>
        <w:t>Shared responsibility: AWS manages the physical facilities, hosts, networking, operating-system infrastructure of the managed service, availability mechanisms, and service-side patching/maintenance. The team remains responsible for identities, group membership, access policies, application integration, credentials, and data handled through the directory.</w:t>
      </w:r>
    </w:p>
    <w:p w14:paraId="55AEB4A8" w14:textId="77777777" w:rsidR="00C34263" w:rsidRDefault="00000000">
      <w:pPr>
        <w:pStyle w:val="ListBullet"/>
      </w:pPr>
      <w:r>
        <w:t>Security benefit: The team no longer has to maintain Windows Server hardware, install OS patches, replace failed disks, or operate the domain-controller infrastructure itself.</w:t>
      </w:r>
    </w:p>
    <w:p w14:paraId="2A557091" w14:textId="77777777" w:rsidR="00C34263" w:rsidRDefault="00000000">
      <w:r>
        <w:t>Answer — Linux Customer-Facing API</w:t>
      </w:r>
    </w:p>
    <w:p w14:paraId="2ACC34DB" w14:textId="77777777" w:rsidR="00C34263" w:rsidRDefault="00000000">
      <w:pPr>
        <w:pStyle w:val="ListBullet"/>
      </w:pPr>
      <w:r>
        <w:t>Recommended model: PaaS for a growth-oriented design, for example AWS Elastic Beanstalk or another managed application platform. If the requirement were strict lift-and-shift with maximum OS control, EC2/IaaS would be the alternative.</w:t>
      </w:r>
    </w:p>
    <w:p w14:paraId="771488A7" w14:textId="77777777" w:rsidR="00C34263" w:rsidRDefault="00000000">
      <w:pPr>
        <w:pStyle w:val="ListBullet"/>
      </w:pPr>
      <w:r>
        <w:t>Shared responsibility: The provider manages the physical infrastructure, virtualization, and platform-managed components. The team remains responsible for application code, API configuration, application dependencies, identity/access configuration, secrets, data, and secure coding.</w:t>
      </w:r>
    </w:p>
    <w:p w14:paraId="69CB595D" w14:textId="77777777" w:rsidR="00C34263" w:rsidRDefault="00000000">
      <w:pPr>
        <w:pStyle w:val="ListBullet"/>
      </w:pPr>
      <w:r>
        <w:t>Security benefit: The team reduces server administration, OS maintenance, and infrastructure scaling work while retaining control of the API application and its data.</w:t>
      </w:r>
    </w:p>
    <w:p w14:paraId="393037CD" w14:textId="77777777" w:rsidR="00C34263" w:rsidRDefault="00000000">
      <w:pPr>
        <w:pStyle w:val="Heading1"/>
      </w:pPr>
      <w:r>
        <w:t>S2. VPC Architecture for 5× Evening Order Spikes</w:t>
      </w:r>
    </w:p>
    <w:p w14:paraId="09D98659" w14:textId="77777777" w:rsidR="00C34263" w:rsidRDefault="00000000">
      <w:r>
        <w:t>Recommended architecture: use a multi-AZ VPC with an internet-facing Application Load Balancer in public subnets, application instances in private subnets, and the order database in a separate isolated database subnet.</w:t>
      </w:r>
    </w:p>
    <w:p w14:paraId="7903B3C2" w14:textId="77777777" w:rsidR="00C34263" w:rsidRDefault="00000000">
      <w:pPr>
        <w:spacing w:after="80"/>
      </w:pPr>
      <w:r>
        <w:rPr>
          <w:rFonts w:ascii="Courier New" w:hAnsi="Courier New"/>
          <w:sz w:val="16"/>
        </w:rPr>
        <w:t>Internet</w:t>
      </w:r>
      <w:r>
        <w:rPr>
          <w:rFonts w:ascii="Courier New" w:hAnsi="Courier New"/>
          <w:sz w:val="16"/>
        </w:rPr>
        <w:br/>
        <w:t xml:space="preserve">   |</w:t>
      </w:r>
      <w:r>
        <w:rPr>
          <w:rFonts w:ascii="Courier New" w:hAnsi="Courier New"/>
          <w:sz w:val="16"/>
        </w:rPr>
        <w:br/>
        <w:t>Route 53 / DNS</w:t>
      </w:r>
      <w:r>
        <w:rPr>
          <w:rFonts w:ascii="Courier New" w:hAnsi="Courier New"/>
          <w:sz w:val="16"/>
        </w:rPr>
        <w:br/>
        <w:t xml:space="preserve">   |</w:t>
      </w:r>
      <w:r>
        <w:rPr>
          <w:rFonts w:ascii="Courier New" w:hAnsi="Courier New"/>
          <w:sz w:val="16"/>
        </w:rPr>
        <w:br/>
        <w:t>AWS WAF</w:t>
      </w:r>
      <w:r>
        <w:rPr>
          <w:rFonts w:ascii="Courier New" w:hAnsi="Courier New"/>
          <w:sz w:val="16"/>
        </w:rPr>
        <w:br/>
        <w:t xml:space="preserve">   |</w:t>
      </w:r>
      <w:r>
        <w:rPr>
          <w:rFonts w:ascii="Courier New" w:hAnsi="Courier New"/>
          <w:sz w:val="16"/>
        </w:rPr>
        <w:br/>
        <w:t>Application Load Balancer (Public Subnets, AZ-a + AZ-b)</w:t>
      </w:r>
      <w:r>
        <w:rPr>
          <w:rFonts w:ascii="Courier New" w:hAnsi="Courier New"/>
          <w:sz w:val="16"/>
        </w:rPr>
        <w:br/>
        <w:t xml:space="preserve">   |</w:t>
      </w:r>
      <w:r>
        <w:rPr>
          <w:rFonts w:ascii="Courier New" w:hAnsi="Courier New"/>
          <w:sz w:val="16"/>
        </w:rPr>
        <w:br/>
        <w:t xml:space="preserve">   +-----------------------------+</w:t>
      </w:r>
      <w:r>
        <w:rPr>
          <w:rFonts w:ascii="Courier New" w:hAnsi="Courier New"/>
          <w:sz w:val="16"/>
        </w:rPr>
        <w:br/>
        <w:t xml:space="preserve">   |                             |</w:t>
      </w:r>
      <w:r>
        <w:rPr>
          <w:rFonts w:ascii="Courier New" w:hAnsi="Courier New"/>
          <w:sz w:val="16"/>
        </w:rPr>
        <w:br/>
        <w:t>Private App Subnet AZ-a     Private App Subnet AZ-b</w:t>
      </w:r>
      <w:r>
        <w:rPr>
          <w:rFonts w:ascii="Courier New" w:hAnsi="Courier New"/>
          <w:sz w:val="16"/>
        </w:rPr>
        <w:br/>
        <w:t xml:space="preserve">   |  Auto Scaling Group        |  Auto Scaling Group</w:t>
      </w:r>
      <w:r>
        <w:rPr>
          <w:rFonts w:ascii="Courier New" w:hAnsi="Courier New"/>
          <w:sz w:val="16"/>
        </w:rPr>
        <w:br/>
        <w:t xml:space="preserve">   +--------------+-------------+</w:t>
      </w:r>
      <w:r>
        <w:rPr>
          <w:rFonts w:ascii="Courier New" w:hAnsi="Courier New"/>
          <w:sz w:val="16"/>
        </w:rPr>
        <w:br/>
        <w:t xml:space="preserve">                  |</w:t>
      </w:r>
      <w:r>
        <w:rPr>
          <w:rFonts w:ascii="Courier New" w:hAnsi="Courier New"/>
          <w:sz w:val="16"/>
        </w:rPr>
        <w:br/>
        <w:t xml:space="preserve">          Database Subnet</w:t>
      </w:r>
      <w:r>
        <w:rPr>
          <w:rFonts w:ascii="Courier New" w:hAnsi="Courier New"/>
          <w:sz w:val="16"/>
        </w:rPr>
        <w:br/>
        <w:t xml:space="preserve">       RDS / order database</w:t>
      </w:r>
      <w:r>
        <w:rPr>
          <w:rFonts w:ascii="Courier New" w:hAnsi="Courier New"/>
          <w:sz w:val="16"/>
        </w:rPr>
        <w:br/>
        <w:t xml:space="preserve">       (no public IP / no IGW route)</w:t>
      </w:r>
      <w:r>
        <w:rPr>
          <w:rFonts w:ascii="Courier New" w:hAnsi="Courier New"/>
          <w:sz w:val="16"/>
        </w:rPr>
        <w:br/>
      </w:r>
      <w:r>
        <w:rPr>
          <w:rFonts w:ascii="Courier New" w:hAnsi="Courier New"/>
          <w:sz w:val="16"/>
        </w:rPr>
        <w:br/>
        <w:t>Private app subnets -&gt; NAT Gateway (public subnet) only when outbound</w:t>
      </w:r>
      <w:r>
        <w:rPr>
          <w:rFonts w:ascii="Courier New" w:hAnsi="Courier New"/>
          <w:sz w:val="16"/>
        </w:rPr>
        <w:br/>
        <w:t>internet access is required for updates/external APIs.</w:t>
      </w:r>
    </w:p>
    <w:tbl>
      <w:tblPr>
        <w:tblStyle w:val="TableGrid"/>
        <w:tblW w:w="0" w:type="auto"/>
        <w:jc w:val="center"/>
        <w:tblLook w:val="04A0" w:firstRow="1" w:lastRow="0" w:firstColumn="1" w:lastColumn="0" w:noHBand="0" w:noVBand="1"/>
      </w:tblPr>
      <w:tblGrid>
        <w:gridCol w:w="3452"/>
        <w:gridCol w:w="3453"/>
        <w:gridCol w:w="3453"/>
      </w:tblGrid>
      <w:tr w:rsidR="00C34263" w14:paraId="4EC439C4" w14:textId="77777777">
        <w:trPr>
          <w:jc w:val="center"/>
        </w:trPr>
        <w:tc>
          <w:tcPr>
            <w:tcW w:w="3456" w:type="dxa"/>
            <w:shd w:val="clear" w:color="auto" w:fill="D9EAF7"/>
          </w:tcPr>
          <w:p w14:paraId="1E1418DB" w14:textId="77777777" w:rsidR="00C34263" w:rsidRDefault="00000000">
            <w:r>
              <w:t>Component</w:t>
            </w:r>
          </w:p>
        </w:tc>
        <w:tc>
          <w:tcPr>
            <w:tcW w:w="3456" w:type="dxa"/>
            <w:shd w:val="clear" w:color="auto" w:fill="D9EAF7"/>
          </w:tcPr>
          <w:p w14:paraId="040A5B4F" w14:textId="77777777" w:rsidR="00C34263" w:rsidRDefault="00000000">
            <w:r>
              <w:t>Design</w:t>
            </w:r>
          </w:p>
        </w:tc>
        <w:tc>
          <w:tcPr>
            <w:tcW w:w="3456" w:type="dxa"/>
            <w:shd w:val="clear" w:color="auto" w:fill="D9EAF7"/>
          </w:tcPr>
          <w:p w14:paraId="1C5D9FB2" w14:textId="77777777" w:rsidR="00C34263" w:rsidRDefault="00000000">
            <w:r>
              <w:t>Justification</w:t>
            </w:r>
          </w:p>
        </w:tc>
      </w:tr>
      <w:tr w:rsidR="00C34263" w14:paraId="00D68CAE" w14:textId="77777777">
        <w:trPr>
          <w:jc w:val="center"/>
        </w:trPr>
        <w:tc>
          <w:tcPr>
            <w:tcW w:w="3456" w:type="dxa"/>
          </w:tcPr>
          <w:p w14:paraId="58E906B1" w14:textId="77777777" w:rsidR="00C34263" w:rsidRDefault="00000000">
            <w:r>
              <w:lastRenderedPageBreak/>
              <w:t>VPC</w:t>
            </w:r>
          </w:p>
        </w:tc>
        <w:tc>
          <w:tcPr>
            <w:tcW w:w="3456" w:type="dxa"/>
          </w:tcPr>
          <w:p w14:paraId="7EB2A31E" w14:textId="77777777" w:rsidR="00C34263" w:rsidRDefault="00000000">
            <w:r>
              <w:t>10.10.0.0/16 across at least two AZs</w:t>
            </w:r>
          </w:p>
        </w:tc>
        <w:tc>
          <w:tcPr>
            <w:tcW w:w="3456" w:type="dxa"/>
          </w:tcPr>
          <w:p w14:paraId="2628A88A" w14:textId="77777777" w:rsidR="00C34263" w:rsidRDefault="00000000">
            <w:r>
              <w:t>Provides network isolation and multi-AZ resilience.</w:t>
            </w:r>
          </w:p>
        </w:tc>
      </w:tr>
      <w:tr w:rsidR="00C34263" w14:paraId="551FCFF6" w14:textId="77777777">
        <w:trPr>
          <w:jc w:val="center"/>
        </w:trPr>
        <w:tc>
          <w:tcPr>
            <w:tcW w:w="3456" w:type="dxa"/>
          </w:tcPr>
          <w:p w14:paraId="41DF9AD2" w14:textId="77777777" w:rsidR="00C34263" w:rsidRDefault="00000000">
            <w:r>
              <w:t>Public subnets</w:t>
            </w:r>
          </w:p>
        </w:tc>
        <w:tc>
          <w:tcPr>
            <w:tcW w:w="3456" w:type="dxa"/>
          </w:tcPr>
          <w:p w14:paraId="3A433931" w14:textId="77777777" w:rsidR="00C34263" w:rsidRDefault="00000000">
            <w:r>
              <w:t>One per AZ; ALB and NAT Gateway</w:t>
            </w:r>
          </w:p>
        </w:tc>
        <w:tc>
          <w:tcPr>
            <w:tcW w:w="3456" w:type="dxa"/>
          </w:tcPr>
          <w:p w14:paraId="3FF5D602" w14:textId="77777777" w:rsidR="00C34263" w:rsidRDefault="00000000">
            <w:r>
              <w:t>Only controlled internet-facing components are exposed.</w:t>
            </w:r>
          </w:p>
        </w:tc>
      </w:tr>
      <w:tr w:rsidR="00C34263" w14:paraId="482CE59A" w14:textId="77777777">
        <w:trPr>
          <w:jc w:val="center"/>
        </w:trPr>
        <w:tc>
          <w:tcPr>
            <w:tcW w:w="3456" w:type="dxa"/>
          </w:tcPr>
          <w:p w14:paraId="4079E3EA" w14:textId="77777777" w:rsidR="00C34263" w:rsidRDefault="00000000">
            <w:r>
              <w:t>Private app subnets</w:t>
            </w:r>
          </w:p>
        </w:tc>
        <w:tc>
          <w:tcPr>
            <w:tcW w:w="3456" w:type="dxa"/>
          </w:tcPr>
          <w:p w14:paraId="1F294FCB" w14:textId="77777777" w:rsidR="00C34263" w:rsidRDefault="00000000">
            <w:r>
              <w:t>One per AZ; EC2/ECS application tier</w:t>
            </w:r>
          </w:p>
        </w:tc>
        <w:tc>
          <w:tcPr>
            <w:tcW w:w="3456" w:type="dxa"/>
          </w:tcPr>
          <w:p w14:paraId="0EE6D2AD" w14:textId="77777777" w:rsidR="00C34263" w:rsidRDefault="00000000">
            <w:r>
              <w:t>Application servers are not directly reachable from the Internet.</w:t>
            </w:r>
          </w:p>
        </w:tc>
      </w:tr>
      <w:tr w:rsidR="00C34263" w14:paraId="3997C108" w14:textId="77777777">
        <w:trPr>
          <w:jc w:val="center"/>
        </w:trPr>
        <w:tc>
          <w:tcPr>
            <w:tcW w:w="3456" w:type="dxa"/>
          </w:tcPr>
          <w:p w14:paraId="7D712BF8" w14:textId="77777777" w:rsidR="00C34263" w:rsidRDefault="00000000">
            <w:r>
              <w:t>DB subnet</w:t>
            </w:r>
          </w:p>
        </w:tc>
        <w:tc>
          <w:tcPr>
            <w:tcW w:w="3456" w:type="dxa"/>
          </w:tcPr>
          <w:p w14:paraId="79B0BFED" w14:textId="77777777" w:rsidR="00C34263" w:rsidRDefault="00000000">
            <w:r>
              <w:t>Dedicated private DB subnet group; no public IP</w:t>
            </w:r>
          </w:p>
        </w:tc>
        <w:tc>
          <w:tcPr>
            <w:tcW w:w="3456" w:type="dxa"/>
          </w:tcPr>
          <w:p w14:paraId="0CBFEA9A" w14:textId="77777777" w:rsidR="00C34263" w:rsidRDefault="00000000">
            <w:r>
              <w:t>Prevents direct Internet access to the order database.</w:t>
            </w:r>
          </w:p>
        </w:tc>
      </w:tr>
      <w:tr w:rsidR="00C34263" w14:paraId="546BFA8B" w14:textId="77777777">
        <w:trPr>
          <w:jc w:val="center"/>
        </w:trPr>
        <w:tc>
          <w:tcPr>
            <w:tcW w:w="3456" w:type="dxa"/>
          </w:tcPr>
          <w:p w14:paraId="0DD51465" w14:textId="77777777" w:rsidR="00C34263" w:rsidRDefault="00000000">
            <w:r>
              <w:t>Load balancer</w:t>
            </w:r>
          </w:p>
        </w:tc>
        <w:tc>
          <w:tcPr>
            <w:tcW w:w="3456" w:type="dxa"/>
          </w:tcPr>
          <w:p w14:paraId="427C1AEB" w14:textId="77777777" w:rsidR="00C34263" w:rsidRDefault="00000000">
            <w:r>
              <w:t>Application Load Balancer</w:t>
            </w:r>
          </w:p>
        </w:tc>
        <w:tc>
          <w:tcPr>
            <w:tcW w:w="3456" w:type="dxa"/>
          </w:tcPr>
          <w:p w14:paraId="2E217400" w14:textId="77777777" w:rsidR="00C34263" w:rsidRDefault="00000000">
            <w:r>
              <w:t>Routes HTTP/HTTPS requests and distributes traffic across healthy targets.</w:t>
            </w:r>
          </w:p>
        </w:tc>
      </w:tr>
      <w:tr w:rsidR="00C34263" w14:paraId="2A5B07FE" w14:textId="77777777">
        <w:trPr>
          <w:jc w:val="center"/>
        </w:trPr>
        <w:tc>
          <w:tcPr>
            <w:tcW w:w="3456" w:type="dxa"/>
          </w:tcPr>
          <w:p w14:paraId="4D777878" w14:textId="77777777" w:rsidR="00C34263" w:rsidRDefault="00000000">
            <w:r>
              <w:t>Auto Scaling</w:t>
            </w:r>
          </w:p>
        </w:tc>
        <w:tc>
          <w:tcPr>
            <w:tcW w:w="3456" w:type="dxa"/>
          </w:tcPr>
          <w:p w14:paraId="7B55627D" w14:textId="77777777" w:rsidR="00C34263" w:rsidRDefault="00000000">
            <w:r>
              <w:t>Scale out when average CPU or request count rises; scale in when demand falls</w:t>
            </w:r>
          </w:p>
        </w:tc>
        <w:tc>
          <w:tcPr>
            <w:tcW w:w="3456" w:type="dxa"/>
          </w:tcPr>
          <w:p w14:paraId="15B05FE1" w14:textId="77777777" w:rsidR="00C34263" w:rsidRDefault="00000000">
            <w:r>
              <w:t>Handles the predictable 5× 7–9 PM traffic spike automatically.</w:t>
            </w:r>
          </w:p>
        </w:tc>
      </w:tr>
      <w:tr w:rsidR="00C34263" w14:paraId="3CEA5D00" w14:textId="77777777">
        <w:trPr>
          <w:jc w:val="center"/>
        </w:trPr>
        <w:tc>
          <w:tcPr>
            <w:tcW w:w="3456" w:type="dxa"/>
          </w:tcPr>
          <w:p w14:paraId="014E592B" w14:textId="77777777" w:rsidR="00C34263" w:rsidRDefault="00000000">
            <w:r>
              <w:t>Security groups</w:t>
            </w:r>
          </w:p>
        </w:tc>
        <w:tc>
          <w:tcPr>
            <w:tcW w:w="3456" w:type="dxa"/>
          </w:tcPr>
          <w:p w14:paraId="35BF7B72" w14:textId="77777777" w:rsidR="00C34263" w:rsidRDefault="00000000">
            <w:r>
              <w:t>ALB: 443 from Internet; App: 8080/80 only from ALB SG; DB: 3306/5432 only from App SG</w:t>
            </w:r>
          </w:p>
        </w:tc>
        <w:tc>
          <w:tcPr>
            <w:tcW w:w="3456" w:type="dxa"/>
          </w:tcPr>
          <w:p w14:paraId="0DEFA06E" w14:textId="77777777" w:rsidR="00C34263" w:rsidRDefault="00000000">
            <w:r>
              <w:t>Uses SG-to-SG rules and least privilege rather than broad CIDRs.</w:t>
            </w:r>
          </w:p>
        </w:tc>
      </w:tr>
    </w:tbl>
    <w:p w14:paraId="05FE95F5" w14:textId="77777777" w:rsidR="00C34263" w:rsidRDefault="00000000">
      <w:pPr>
        <w:pStyle w:val="Heading1"/>
      </w:pPr>
      <w:r>
        <w:t>S3. Tiered Storage for Photos and Receipts</w:t>
      </w:r>
    </w:p>
    <w:p w14:paraId="12CB7A06" w14:textId="77777777" w:rsidR="00C34263" w:rsidRDefault="00000000">
      <w:r>
        <w:t>Menu photos are frequently accessed by the mobile application, so they should remain in S3 Standard. Delivery receipts are rarely accessed but must be retained for seven years, so they should use an S3 lifecycle transition to Glacier after 90 days. A further transition to Glacier Deep Archive can be considered for very long-term archival if the business retention/retrieval requirements support it.</w:t>
      </w:r>
    </w:p>
    <w:tbl>
      <w:tblPr>
        <w:tblStyle w:val="TableGrid"/>
        <w:tblW w:w="0" w:type="auto"/>
        <w:tblLook w:val="04A0" w:firstRow="1" w:lastRow="0" w:firstColumn="1" w:lastColumn="0" w:noHBand="0" w:noVBand="1"/>
      </w:tblPr>
      <w:tblGrid>
        <w:gridCol w:w="2589"/>
        <w:gridCol w:w="2589"/>
        <w:gridCol w:w="2590"/>
        <w:gridCol w:w="2590"/>
      </w:tblGrid>
      <w:tr w:rsidR="00C34263" w14:paraId="61C4649E" w14:textId="77777777">
        <w:tc>
          <w:tcPr>
            <w:tcW w:w="2592" w:type="dxa"/>
            <w:shd w:val="clear" w:color="auto" w:fill="D9EAF7"/>
          </w:tcPr>
          <w:p w14:paraId="2314FD7E" w14:textId="77777777" w:rsidR="00C34263" w:rsidRDefault="00000000">
            <w:r>
              <w:t>Data</w:t>
            </w:r>
          </w:p>
        </w:tc>
        <w:tc>
          <w:tcPr>
            <w:tcW w:w="2592" w:type="dxa"/>
            <w:shd w:val="clear" w:color="auto" w:fill="D9EAF7"/>
          </w:tcPr>
          <w:p w14:paraId="774D7EEC" w14:textId="77777777" w:rsidR="00C34263" w:rsidRDefault="00000000">
            <w:r>
              <w:t>Initial Class</w:t>
            </w:r>
          </w:p>
        </w:tc>
        <w:tc>
          <w:tcPr>
            <w:tcW w:w="2592" w:type="dxa"/>
            <w:shd w:val="clear" w:color="auto" w:fill="D9EAF7"/>
          </w:tcPr>
          <w:p w14:paraId="730B0DC1" w14:textId="77777777" w:rsidR="00C34263" w:rsidRDefault="00000000">
            <w:r>
              <w:t>Lifecycle</w:t>
            </w:r>
          </w:p>
        </w:tc>
        <w:tc>
          <w:tcPr>
            <w:tcW w:w="2592" w:type="dxa"/>
            <w:shd w:val="clear" w:color="auto" w:fill="D9EAF7"/>
          </w:tcPr>
          <w:p w14:paraId="0A1BA638" w14:textId="77777777" w:rsidR="00C34263" w:rsidRDefault="00000000">
            <w:r>
              <w:t>Reason</w:t>
            </w:r>
          </w:p>
        </w:tc>
      </w:tr>
      <w:tr w:rsidR="00C34263" w14:paraId="1B4C41EB" w14:textId="77777777">
        <w:tc>
          <w:tcPr>
            <w:tcW w:w="2592" w:type="dxa"/>
          </w:tcPr>
          <w:p w14:paraId="4654FD08" w14:textId="77777777" w:rsidR="00C34263" w:rsidRDefault="00000000">
            <w:r>
              <w:t>photos/</w:t>
            </w:r>
          </w:p>
        </w:tc>
        <w:tc>
          <w:tcPr>
            <w:tcW w:w="2592" w:type="dxa"/>
          </w:tcPr>
          <w:p w14:paraId="457BEA82" w14:textId="77777777" w:rsidR="00C34263" w:rsidRDefault="00000000">
            <w:r>
              <w:t>S3 Standard</w:t>
            </w:r>
          </w:p>
        </w:tc>
        <w:tc>
          <w:tcPr>
            <w:tcW w:w="2592" w:type="dxa"/>
          </w:tcPr>
          <w:p w14:paraId="3DE04575" w14:textId="77777777" w:rsidR="00C34263" w:rsidRDefault="00000000">
            <w:r>
              <w:t>Remain STANDARD</w:t>
            </w:r>
          </w:p>
        </w:tc>
        <w:tc>
          <w:tcPr>
            <w:tcW w:w="2592" w:type="dxa"/>
          </w:tcPr>
          <w:p w14:paraId="5FD5773D" w14:textId="77777777" w:rsidR="00C34263" w:rsidRDefault="00000000">
            <w:r>
              <w:t>Frequent access, low latency, high availability.</w:t>
            </w:r>
          </w:p>
        </w:tc>
      </w:tr>
      <w:tr w:rsidR="00C34263" w14:paraId="0251D406" w14:textId="77777777">
        <w:tc>
          <w:tcPr>
            <w:tcW w:w="2592" w:type="dxa"/>
          </w:tcPr>
          <w:p w14:paraId="57899748" w14:textId="77777777" w:rsidR="00C34263" w:rsidRDefault="00000000">
            <w:r>
              <w:t>receipts/</w:t>
            </w:r>
          </w:p>
        </w:tc>
        <w:tc>
          <w:tcPr>
            <w:tcW w:w="2592" w:type="dxa"/>
          </w:tcPr>
          <w:p w14:paraId="547D86DD" w14:textId="77777777" w:rsidR="00C34263" w:rsidRDefault="00000000">
            <w:r>
              <w:t>S3 Standard</w:t>
            </w:r>
          </w:p>
        </w:tc>
        <w:tc>
          <w:tcPr>
            <w:tcW w:w="2592" w:type="dxa"/>
          </w:tcPr>
          <w:p w14:paraId="6EABA0BA" w14:textId="77777777" w:rsidR="00C34263" w:rsidRDefault="00000000">
            <w:r>
              <w:t>GLACIER after 90 days; retain for 7 years</w:t>
            </w:r>
          </w:p>
        </w:tc>
        <w:tc>
          <w:tcPr>
            <w:tcW w:w="2592" w:type="dxa"/>
          </w:tcPr>
          <w:p w14:paraId="4941F49C" w14:textId="77777777" w:rsidR="00C34263" w:rsidRDefault="00000000">
            <w:r>
              <w:t>Rare access and long legal retention; lower storage cost.</w:t>
            </w:r>
          </w:p>
        </w:tc>
      </w:tr>
    </w:tbl>
    <w:p w14:paraId="183FAB5F" w14:textId="77777777" w:rsidR="00C34263" w:rsidRDefault="00000000">
      <w:r>
        <w:t>Why EBS is wrong for both: EBS is block storage intended primarily for EC2-attached volumes. It is not the right object-storage service for millions of independent photos/PDFs, does not provide S3's object lifecycle model, and is less suitable for globally accessible application content and long-term archival. EBS would also require compute-attached storage management rather than the object-storage abstraction required here.</w:t>
      </w:r>
    </w:p>
    <w:p w14:paraId="5D9E100A" w14:textId="77777777" w:rsidR="00C34263" w:rsidRDefault="00000000">
      <w:pPr>
        <w:pStyle w:val="Heading1"/>
      </w:pPr>
      <w:r>
        <w:t>S4. Least-Privilege IAM for a Backend Developer</w:t>
      </w:r>
    </w:p>
    <w:p w14:paraId="13DA26C7" w14:textId="77777777" w:rsidR="00C34263" w:rsidRDefault="00000000">
      <w:pPr>
        <w:pStyle w:val="ListBullet"/>
      </w:pPr>
      <w:r>
        <w:t>Create a dedicated IAM role/group for the developer and grant only the actions required for debugging: read-only access to CloudWatch Logs and read-only access to the specific S3 prefixes/buckets that contain the relevant stored files.</w:t>
      </w:r>
    </w:p>
    <w:p w14:paraId="330E5D49" w14:textId="77777777" w:rsidR="00C34263" w:rsidRDefault="00000000">
      <w:pPr>
        <w:pStyle w:val="ListBullet"/>
      </w:pPr>
      <w:r>
        <w:t>Use AWS-managed read-only policies where they are sufficiently narrow, and use custom policies for resource-level scoping where the managed policy is broader than necessary.</w:t>
      </w:r>
    </w:p>
    <w:p w14:paraId="491D8DD0" w14:textId="77777777" w:rsidR="00C34263" w:rsidRDefault="00000000">
      <w:pPr>
        <w:pStyle w:val="ListBullet"/>
      </w:pPr>
      <w:r>
        <w:t>Explicitly deny or simply do not grant IAM administration, resource deletion, policy modification, billing administration, or unrelated service permissions.</w:t>
      </w:r>
    </w:p>
    <w:p w14:paraId="0DD64BAB" w14:textId="77777777" w:rsidR="00C34263" w:rsidRDefault="00000000">
      <w:pPr>
        <w:pStyle w:val="ListBullet"/>
      </w:pPr>
      <w:r>
        <w:t>A possible role name is DeliveryDebugReadOnlyRole. Scope S3 resources to the required bucket ARN and, where appropriate, prefix-specific object ARNs; scope CloudWatch Logs permissions to the required log groups.</w:t>
      </w:r>
    </w:p>
    <w:p w14:paraId="71219032" w14:textId="77777777" w:rsidR="00C34263" w:rsidRDefault="00000000">
      <w:r>
        <w:t>What goes wrong with AdministratorAccess: AdministratorAccess grants broad permissions across AWS services. The developer could change IAM policies, delete resources, alter networking, access unrelated data, or disable security controls. A compromised developer credential would therefore have a much larger blast radius. It also violates least privilege and weakens audit/compliance controls.</w:t>
      </w:r>
    </w:p>
    <w:p w14:paraId="2FA5CD65" w14:textId="77777777" w:rsidR="00C34263" w:rsidRDefault="00000000">
      <w:pPr>
        <w:pStyle w:val="Heading1"/>
      </w:pPr>
      <w:r>
        <w:t>S5. Customer-Managed KMS Key for Lambda Secrets</w:t>
      </w:r>
    </w:p>
    <w:p w14:paraId="06C55FA8" w14:textId="77777777" w:rsidR="00C34263" w:rsidRDefault="00000000">
      <w:pPr>
        <w:pStyle w:val="ListBullet"/>
      </w:pPr>
      <w:r>
        <w:t>Create a symmetric customer-managed KMS key and enable automatic key rotation. Configure the Lambda function's environment-variable encryption to use that KMS key.</w:t>
      </w:r>
    </w:p>
    <w:p w14:paraId="5CF359D7" w14:textId="77777777" w:rsidR="00C34263" w:rsidRDefault="00000000">
      <w:pPr>
        <w:pStyle w:val="ListBullet"/>
      </w:pPr>
      <w:r>
        <w:lastRenderedPageBreak/>
        <w:t>Key rotation replaces the key material used for future cryptographic operations while preserving the logical KMS key identity. AWS KMS can transparently use the appropriate key material to decrypt data that was encrypted under previous versions.</w:t>
      </w:r>
    </w:p>
    <w:p w14:paraId="7ECA7494" w14:textId="77777777" w:rsidR="00C34263" w:rsidRDefault="00000000">
      <w:pPr>
        <w:pStyle w:val="ListBullet"/>
      </w:pPr>
      <w:r>
        <w:t>For this assessment, annual automatic rotation is the intended configuration. The current AWS CLI supports enabling automatic rotation and checking rotation status; when no custom period is supplied, the default rotation period is 365 days.</w:t>
      </w:r>
    </w:p>
    <w:p w14:paraId="37E74C0D" w14:textId="77777777" w:rsidR="00C34263" w:rsidRDefault="00000000">
      <w:pPr>
        <w:pStyle w:val="ListBullet"/>
      </w:pPr>
      <w:r>
        <w:t>A customer-managed key is preferable here because the team can control the key policy, administrators and authorized key users, enable/inspect rotation, disable or schedule deletion when required, and audit key usage. These controls are useful for sensitive payment-related secrets.</w:t>
      </w:r>
    </w:p>
    <w:p w14:paraId="3F5D52FC" w14:textId="77777777" w:rsidR="00C34263" w:rsidRDefault="00000000">
      <w:r>
        <w:t>Security note: The application should still avoid putting long-lived payment secrets directly into environment variables when a dedicated secrets-management pattern is available. The assessment specifically requires KMS encryption of the Lambda environment variables, so the answer follows that requirement.</w:t>
      </w:r>
    </w:p>
    <w:p w14:paraId="7A45533A" w14:textId="77777777" w:rsidR="00C34263" w:rsidRDefault="00000000">
      <w:pPr>
        <w:pStyle w:val="Heading1"/>
      </w:pPr>
      <w:r>
        <w:t>S6. Monitoring and Auditing Approach</w:t>
      </w:r>
    </w:p>
    <w:p w14:paraId="5096D56D" w14:textId="77777777" w:rsidR="00C34263" w:rsidRDefault="00000000">
      <w:pPr>
        <w:pStyle w:val="ListBullet"/>
      </w:pPr>
      <w:r>
        <w:t>AWS CloudTrail: record management API activity, including IAM policy changes and S3 bucket configuration changes.</w:t>
      </w:r>
    </w:p>
    <w:p w14:paraId="45868C17" w14:textId="77777777" w:rsidR="00C34263" w:rsidRDefault="00000000">
      <w:pPr>
        <w:pStyle w:val="ListBullet"/>
      </w:pPr>
      <w:r>
        <w:t>AWS Config: continuously evaluate resource configuration and use managed/custom rules to identify insecure IAM or S3 states, such as overly permissive IAM configurations or public S3 exposure.</w:t>
      </w:r>
    </w:p>
    <w:p w14:paraId="55B931DC" w14:textId="77777777" w:rsidR="00C34263" w:rsidRDefault="00000000">
      <w:pPr>
        <w:pStyle w:val="ListBullet"/>
      </w:pPr>
      <w:r>
        <w:t>Amazon S3 data events / CloudTrail data events: enable where object-level access auditing is required.</w:t>
      </w:r>
    </w:p>
    <w:p w14:paraId="3CBAA727" w14:textId="77777777" w:rsidR="00C34263" w:rsidRDefault="00000000">
      <w:pPr>
        <w:pStyle w:val="ListBullet"/>
      </w:pPr>
      <w:r>
        <w:t>CloudWatch Logs: centralize CloudTrail and relevant service logs.</w:t>
      </w:r>
    </w:p>
    <w:p w14:paraId="5FAB6207" w14:textId="77777777" w:rsidR="00C34263" w:rsidRDefault="00000000">
      <w:pPr>
        <w:pStyle w:val="ListBullet"/>
      </w:pPr>
      <w:r>
        <w:t>CloudWatch Metrics/Alarms: create alarms from metric filters for security-sensitive events and send notifications through Amazon SNS.</w:t>
      </w:r>
    </w:p>
    <w:p w14:paraId="4CDC7EBC" w14:textId="77777777" w:rsidR="00C34263" w:rsidRDefault="00000000">
      <w:pPr>
        <w:pStyle w:val="ListBullet"/>
      </w:pPr>
      <w:r>
        <w:t>AWS Security Hub can aggregate security findings if the organization enables it; GuardDuty can add threat detection for suspicious account, workload, and data-plane activity.</w:t>
      </w:r>
    </w:p>
    <w:p w14:paraId="41F6C41E" w14:textId="77777777" w:rsidR="00C34263" w:rsidRDefault="00000000">
      <w:r>
        <w:t>To catch the two incidents: create an alert for IAM policy changes/privilege escalation and a configuration rule/alert for an S3 bucket becoming publicly accessible. Route the resulting CloudWatch/SNS alerts to the on-call team. This forms a secure-and-monitored loop: CloudTrail/Config collect evidence, CloudWatch evaluates signals, SNS notifies responders, and IAM/S3/KMS controls provide prevention and containment.</w:t>
      </w:r>
    </w:p>
    <w:p w14:paraId="32CE9A3A" w14:textId="77777777" w:rsidR="00C34263" w:rsidRDefault="00000000">
      <w:r>
        <w:br w:type="page"/>
      </w:r>
    </w:p>
    <w:p w14:paraId="3AFF690E" w14:textId="77777777" w:rsidR="00C34263" w:rsidRDefault="00000000">
      <w:pPr>
        <w:pStyle w:val="Title"/>
      </w:pPr>
      <w:r>
        <w:lastRenderedPageBreak/>
        <w:t>Section B — Practical Coding Tasks</w:t>
      </w:r>
    </w:p>
    <w:p w14:paraId="736E0A96" w14:textId="77777777" w:rsidR="00C34263" w:rsidRDefault="00000000">
      <w:r>
        <w:t>The following Bash scripts are designed around the exact requirements in the supplied assessment. They use AWS CLI commands and print the important resource identifiers so that you can capture your own AWS Console screenshots.</w:t>
      </w:r>
    </w:p>
    <w:p w14:paraId="5F9907CA" w14:textId="77777777" w:rsidR="00C34263" w:rsidRDefault="00000000">
      <w:pPr>
        <w:pStyle w:val="Heading1"/>
      </w:pPr>
      <w:r>
        <w:t>Task 1. VPC Setup for the Order-Processing Service</w:t>
      </w:r>
    </w:p>
    <w:p w14:paraId="0CCCAE6C" w14:textId="77777777" w:rsidR="00C34263" w:rsidRDefault="00000000">
      <w:pPr>
        <w:spacing w:after="80"/>
      </w:pPr>
      <w:r>
        <w:rPr>
          <w:rFonts w:ascii="Courier New" w:hAnsi="Courier New"/>
          <w:sz w:val="14"/>
        </w:rPr>
        <w:t>#!/usr/bin/env bash</w:t>
      </w:r>
      <w:r>
        <w:rPr>
          <w:rFonts w:ascii="Courier New" w:hAnsi="Courier New"/>
          <w:sz w:val="14"/>
        </w:rPr>
        <w:br/>
        <w:t>set -euo pipefail</w:t>
      </w:r>
      <w:r>
        <w:rPr>
          <w:rFonts w:ascii="Courier New" w:hAnsi="Courier New"/>
          <w:sz w:val="14"/>
        </w:rPr>
        <w:br/>
      </w:r>
      <w:r>
        <w:rPr>
          <w:rFonts w:ascii="Courier New" w:hAnsi="Courier New"/>
          <w:sz w:val="14"/>
        </w:rPr>
        <w:br/>
        <w:t>REGION="${AWS_REGION:-ap-south-1}"</w:t>
      </w:r>
      <w:r>
        <w:rPr>
          <w:rFonts w:ascii="Courier New" w:hAnsi="Courier New"/>
          <w:sz w:val="14"/>
        </w:rPr>
        <w:br/>
        <w:t>VPC_CIDR="10.10.0.0/16"</w:t>
      </w:r>
      <w:r>
        <w:rPr>
          <w:rFonts w:ascii="Courier New" w:hAnsi="Courier New"/>
          <w:sz w:val="14"/>
        </w:rPr>
        <w:br/>
        <w:t>PUBLIC_CIDR="10.10.1.0/24"</w:t>
      </w:r>
      <w:r>
        <w:rPr>
          <w:rFonts w:ascii="Courier New" w:hAnsi="Courier New"/>
          <w:sz w:val="14"/>
        </w:rPr>
        <w:br/>
        <w:t>PRIVATE_CIDR="10.10.2.0/24"</w:t>
      </w:r>
      <w:r>
        <w:rPr>
          <w:rFonts w:ascii="Courier New" w:hAnsi="Courier New"/>
          <w:sz w:val="14"/>
        </w:rPr>
        <w:br/>
      </w:r>
      <w:r>
        <w:rPr>
          <w:rFonts w:ascii="Courier New" w:hAnsi="Courier New"/>
          <w:sz w:val="14"/>
        </w:rPr>
        <w:br/>
        <w:t>AZS=($(aws ec2 describe-availability-zones \</w:t>
      </w:r>
      <w:r>
        <w:rPr>
          <w:rFonts w:ascii="Courier New" w:hAnsi="Courier New"/>
          <w:sz w:val="14"/>
        </w:rPr>
        <w:br/>
        <w:t xml:space="preserve">  --region "$REGION" \</w:t>
      </w:r>
      <w:r>
        <w:rPr>
          <w:rFonts w:ascii="Courier New" w:hAnsi="Courier New"/>
          <w:sz w:val="14"/>
        </w:rPr>
        <w:br/>
        <w:t xml:space="preserve">  --filters Name=state,Values=available \</w:t>
      </w:r>
      <w:r>
        <w:rPr>
          <w:rFonts w:ascii="Courier New" w:hAnsi="Courier New"/>
          <w:sz w:val="14"/>
        </w:rPr>
        <w:br/>
        <w:t xml:space="preserve">  --query 'AvailabilityZones[].ZoneName' --output text))</w:t>
      </w:r>
      <w:r>
        <w:rPr>
          <w:rFonts w:ascii="Courier New" w:hAnsi="Courier New"/>
          <w:sz w:val="14"/>
        </w:rPr>
        <w:br/>
      </w:r>
      <w:r>
        <w:rPr>
          <w:rFonts w:ascii="Courier New" w:hAnsi="Courier New"/>
          <w:sz w:val="14"/>
        </w:rPr>
        <w:br/>
        <w:t>AZ1="${AZS[0]}"</w:t>
      </w:r>
      <w:r>
        <w:rPr>
          <w:rFonts w:ascii="Courier New" w:hAnsi="Courier New"/>
          <w:sz w:val="14"/>
        </w:rPr>
        <w:br/>
        <w:t>AZ2="${AZS[1]}"</w:t>
      </w:r>
      <w:r>
        <w:rPr>
          <w:rFonts w:ascii="Courier New" w:hAnsi="Courier New"/>
          <w:sz w:val="14"/>
        </w:rPr>
        <w:br/>
      </w:r>
      <w:r>
        <w:rPr>
          <w:rFonts w:ascii="Courier New" w:hAnsi="Courier New"/>
          <w:sz w:val="14"/>
        </w:rPr>
        <w:br/>
        <w:t>VPC_ID=$(aws ec2 create-vpc \</w:t>
      </w:r>
      <w:r>
        <w:rPr>
          <w:rFonts w:ascii="Courier New" w:hAnsi="Courier New"/>
          <w:sz w:val="14"/>
        </w:rPr>
        <w:br/>
        <w:t xml:space="preserve">  --region "$REGION" \</w:t>
      </w:r>
      <w:r>
        <w:rPr>
          <w:rFonts w:ascii="Courier New" w:hAnsi="Courier New"/>
          <w:sz w:val="14"/>
        </w:rPr>
        <w:br/>
        <w:t xml:space="preserve">  --cidr-block "$VPC_CIDR" \</w:t>
      </w:r>
      <w:r>
        <w:rPr>
          <w:rFonts w:ascii="Courier New" w:hAnsi="Courier New"/>
          <w:sz w:val="14"/>
        </w:rPr>
        <w:br/>
        <w:t xml:space="preserve">  --tag-specifications 'ResourceType=vpc,Tags=[{Key=Name,Value=FoodDelivery-VPC}]' \</w:t>
      </w:r>
      <w:r>
        <w:rPr>
          <w:rFonts w:ascii="Courier New" w:hAnsi="Courier New"/>
          <w:sz w:val="14"/>
        </w:rPr>
        <w:br/>
        <w:t xml:space="preserve">  --query 'Vpc.VpcId' --output text)</w:t>
      </w:r>
      <w:r>
        <w:rPr>
          <w:rFonts w:ascii="Courier New" w:hAnsi="Courier New"/>
          <w:sz w:val="14"/>
        </w:rPr>
        <w:br/>
      </w:r>
      <w:r>
        <w:rPr>
          <w:rFonts w:ascii="Courier New" w:hAnsi="Courier New"/>
          <w:sz w:val="14"/>
        </w:rPr>
        <w:br/>
        <w:t>aws ec2 modify-vpc-attribute --region "$REGION" --vpc-id "$VPC_ID" --enable-dns-support</w:t>
      </w:r>
      <w:r>
        <w:rPr>
          <w:rFonts w:ascii="Courier New" w:hAnsi="Courier New"/>
          <w:sz w:val="14"/>
        </w:rPr>
        <w:br/>
        <w:t>aws ec2 modify-vpc-attribute --region "$REGION" --vpc-id "$VPC_ID" --enable-dns-hostnames</w:t>
      </w:r>
      <w:r>
        <w:rPr>
          <w:rFonts w:ascii="Courier New" w:hAnsi="Courier New"/>
          <w:sz w:val="14"/>
        </w:rPr>
        <w:br/>
      </w:r>
      <w:r>
        <w:rPr>
          <w:rFonts w:ascii="Courier New" w:hAnsi="Courier New"/>
          <w:sz w:val="14"/>
        </w:rPr>
        <w:br/>
        <w:t>PUBLIC_SUBNET_ID=$(aws ec2 create-subnet \</w:t>
      </w:r>
      <w:r>
        <w:rPr>
          <w:rFonts w:ascii="Courier New" w:hAnsi="Courier New"/>
          <w:sz w:val="14"/>
        </w:rPr>
        <w:br/>
        <w:t xml:space="preserve">  --region "$REGION" --vpc-id "$VPC_ID" --cidr-block "$PUBLIC_CIDR" --availability-zone "$AZ1" \</w:t>
      </w:r>
      <w:r>
        <w:rPr>
          <w:rFonts w:ascii="Courier New" w:hAnsi="Courier New"/>
          <w:sz w:val="14"/>
        </w:rPr>
        <w:br/>
        <w:t xml:space="preserve">  --tag-specifications 'ResourceType=subnet,Tags=[{Key=Name,Value=OrderProcessing-Public}]' \</w:t>
      </w:r>
      <w:r>
        <w:rPr>
          <w:rFonts w:ascii="Courier New" w:hAnsi="Courier New"/>
          <w:sz w:val="14"/>
        </w:rPr>
        <w:br/>
        <w:t xml:space="preserve">  --query 'Subnet.SubnetId' --output text)</w:t>
      </w:r>
      <w:r>
        <w:rPr>
          <w:rFonts w:ascii="Courier New" w:hAnsi="Courier New"/>
          <w:sz w:val="14"/>
        </w:rPr>
        <w:br/>
      </w:r>
      <w:r>
        <w:rPr>
          <w:rFonts w:ascii="Courier New" w:hAnsi="Courier New"/>
          <w:sz w:val="14"/>
        </w:rPr>
        <w:br/>
        <w:t>PRIVATE_SUBNET_ID=$(aws ec2 create-subnet \</w:t>
      </w:r>
      <w:r>
        <w:rPr>
          <w:rFonts w:ascii="Courier New" w:hAnsi="Courier New"/>
          <w:sz w:val="14"/>
        </w:rPr>
        <w:br/>
        <w:t xml:space="preserve">  --region "$REGION" --vpc-id "$VPC_ID" --cidr-block "$PRIVATE_CIDR" --availability-zone "$AZ2" \</w:t>
      </w:r>
      <w:r>
        <w:rPr>
          <w:rFonts w:ascii="Courier New" w:hAnsi="Courier New"/>
          <w:sz w:val="14"/>
        </w:rPr>
        <w:br/>
        <w:t xml:space="preserve">  --tag-specifications 'ResourceType=subnet,Tags=[{Key=Name,Value=OrderProcessing-Private}]' \</w:t>
      </w:r>
      <w:r>
        <w:rPr>
          <w:rFonts w:ascii="Courier New" w:hAnsi="Courier New"/>
          <w:sz w:val="14"/>
        </w:rPr>
        <w:br/>
        <w:t xml:space="preserve">  --query 'Subnet.SubnetId' --output text)</w:t>
      </w:r>
      <w:r>
        <w:rPr>
          <w:rFonts w:ascii="Courier New" w:hAnsi="Courier New"/>
          <w:sz w:val="14"/>
        </w:rPr>
        <w:br/>
      </w:r>
      <w:r>
        <w:rPr>
          <w:rFonts w:ascii="Courier New" w:hAnsi="Courier New"/>
          <w:sz w:val="14"/>
        </w:rPr>
        <w:br/>
        <w:t>IGW_ID=$(aws ec2 create-internet-gateway --region "$REGION" \</w:t>
      </w:r>
      <w:r>
        <w:rPr>
          <w:rFonts w:ascii="Courier New" w:hAnsi="Courier New"/>
          <w:sz w:val="14"/>
        </w:rPr>
        <w:br/>
        <w:t xml:space="preserve">  --tag-specifications 'ResourceType=internet-gateway,Tags=[{Key=Name,Value=FoodDelivery-IGW}]' \</w:t>
      </w:r>
      <w:r>
        <w:rPr>
          <w:rFonts w:ascii="Courier New" w:hAnsi="Courier New"/>
          <w:sz w:val="14"/>
        </w:rPr>
        <w:br/>
        <w:t xml:space="preserve">  --query 'InternetGateway.InternetGatewayId' --output text)</w:t>
      </w:r>
      <w:r>
        <w:rPr>
          <w:rFonts w:ascii="Courier New" w:hAnsi="Courier New"/>
          <w:sz w:val="14"/>
        </w:rPr>
        <w:br/>
      </w:r>
      <w:r>
        <w:rPr>
          <w:rFonts w:ascii="Courier New" w:hAnsi="Courier New"/>
          <w:sz w:val="14"/>
        </w:rPr>
        <w:br/>
        <w:t>aws ec2 attach-internet-gateway --region "$REGION" --internet-gateway-id "$IGW_ID" --vpc-id "$VPC_ID"</w:t>
      </w:r>
      <w:r>
        <w:rPr>
          <w:rFonts w:ascii="Courier New" w:hAnsi="Courier New"/>
          <w:sz w:val="14"/>
        </w:rPr>
        <w:br/>
      </w:r>
      <w:r>
        <w:rPr>
          <w:rFonts w:ascii="Courier New" w:hAnsi="Courier New"/>
          <w:sz w:val="14"/>
        </w:rPr>
        <w:br/>
        <w:t>RT_ID=$(aws ec2 create-route-table --region "$REGION" --vpc-id "$VPC_ID" \</w:t>
      </w:r>
      <w:r>
        <w:rPr>
          <w:rFonts w:ascii="Courier New" w:hAnsi="Courier New"/>
          <w:sz w:val="14"/>
        </w:rPr>
        <w:br/>
        <w:t xml:space="preserve">  --tag-specifications 'ResourceType=route-table,Tags=[{Key=Name,Value=Public-RT}]' \</w:t>
      </w:r>
      <w:r>
        <w:rPr>
          <w:rFonts w:ascii="Courier New" w:hAnsi="Courier New"/>
          <w:sz w:val="14"/>
        </w:rPr>
        <w:br/>
        <w:t xml:space="preserve">  --query 'RouteTable.RouteTableId' --output text)</w:t>
      </w:r>
      <w:r>
        <w:rPr>
          <w:rFonts w:ascii="Courier New" w:hAnsi="Courier New"/>
          <w:sz w:val="14"/>
        </w:rPr>
        <w:br/>
      </w:r>
      <w:r>
        <w:rPr>
          <w:rFonts w:ascii="Courier New" w:hAnsi="Courier New"/>
          <w:sz w:val="14"/>
        </w:rPr>
        <w:br/>
        <w:t>aws ec2 create-route --region "$REGION" --route-table-id "$RT_ID" \</w:t>
      </w:r>
      <w:r>
        <w:rPr>
          <w:rFonts w:ascii="Courier New" w:hAnsi="Courier New"/>
          <w:sz w:val="14"/>
        </w:rPr>
        <w:br/>
        <w:t xml:space="preserve">  --destination-cidr-block 0.0.0.0/0 --gateway-id "$IGW_ID"</w:t>
      </w:r>
      <w:r>
        <w:rPr>
          <w:rFonts w:ascii="Courier New" w:hAnsi="Courier New"/>
          <w:sz w:val="14"/>
        </w:rPr>
        <w:br/>
      </w:r>
      <w:r>
        <w:rPr>
          <w:rFonts w:ascii="Courier New" w:hAnsi="Courier New"/>
          <w:sz w:val="14"/>
        </w:rPr>
        <w:br/>
        <w:t>aws ec2 associate-route-table --region "$REGION" \</w:t>
      </w:r>
      <w:r>
        <w:rPr>
          <w:rFonts w:ascii="Courier New" w:hAnsi="Courier New"/>
          <w:sz w:val="14"/>
        </w:rPr>
        <w:br/>
        <w:t xml:space="preserve">  --route-table-id "$RT_ID" --subnet-id "$PUBLIC_SUBNET_ID"</w:t>
      </w:r>
      <w:r>
        <w:rPr>
          <w:rFonts w:ascii="Courier New" w:hAnsi="Courier New"/>
          <w:sz w:val="14"/>
        </w:rPr>
        <w:br/>
      </w:r>
      <w:r>
        <w:rPr>
          <w:rFonts w:ascii="Courier New" w:hAnsi="Courier New"/>
          <w:sz w:val="14"/>
        </w:rPr>
        <w:br/>
        <w:t>echo "VPC_ID=$VPC_ID"</w:t>
      </w:r>
      <w:r>
        <w:rPr>
          <w:rFonts w:ascii="Courier New" w:hAnsi="Courier New"/>
          <w:sz w:val="14"/>
        </w:rPr>
        <w:br/>
        <w:t>echo "PUBLIC_SUBNET_ID=$PUBLIC_SUBNET_ID"</w:t>
      </w:r>
      <w:r>
        <w:rPr>
          <w:rFonts w:ascii="Courier New" w:hAnsi="Courier New"/>
          <w:sz w:val="14"/>
        </w:rPr>
        <w:br/>
        <w:t>echo "PRIVATE_SUBNET_ID=$PRIVATE_SUBNET_ID"</w:t>
      </w:r>
      <w:r>
        <w:rPr>
          <w:rFonts w:ascii="Courier New" w:hAnsi="Courier New"/>
          <w:sz w:val="14"/>
        </w:rPr>
        <w:br/>
        <w:t>echo "IGW_ID=$IGW_ID"</w:t>
      </w:r>
      <w:r>
        <w:rPr>
          <w:rFonts w:ascii="Courier New" w:hAnsi="Courier New"/>
          <w:sz w:val="14"/>
        </w:rPr>
        <w:br/>
        <w:t>echo "PUBLIC_ROUTE_TABLE_ID=$RT_ID"</w:t>
      </w:r>
      <w:r>
        <w:rPr>
          <w:rFonts w:ascii="Courier New" w:hAnsi="Courier New"/>
          <w:sz w:val="14"/>
        </w:rPr>
        <w:br/>
        <w:t>echo "AZ1=$AZ1"</w:t>
      </w:r>
      <w:r>
        <w:rPr>
          <w:rFonts w:ascii="Courier New" w:hAnsi="Courier New"/>
          <w:sz w:val="14"/>
        </w:rPr>
        <w:br/>
        <w:t>echo "AZ2=$AZ2"</w:t>
      </w:r>
      <w:r>
        <w:rPr>
          <w:rFonts w:ascii="Courier New" w:hAnsi="Courier New"/>
          <w:sz w:val="14"/>
        </w:rPr>
        <w:br/>
        <w:t>echo "Task 1 completed successfully."</w:t>
      </w:r>
    </w:p>
    <w:p w14:paraId="234C1724" w14:textId="77777777" w:rsidR="00C34263" w:rsidRDefault="00000000">
      <w:r>
        <w:t>Expected console evidence: VPC page showing the VPC, Subnets page showing the public and private subnets in different AZs, and Route Tables showing the Internet Gateway route associated only with the public subnet.</w:t>
      </w:r>
    </w:p>
    <w:p w14:paraId="39207281" w14:textId="77777777" w:rsidR="00C34263" w:rsidRDefault="00000000">
      <w:pPr>
        <w:pStyle w:val="Heading1"/>
      </w:pPr>
      <w:r>
        <w:lastRenderedPageBreak/>
        <w:t>Task 2. Tiered Storage for Menu Photos and Receipts</w:t>
      </w:r>
    </w:p>
    <w:p w14:paraId="2CD5A212" w14:textId="77777777" w:rsidR="00C34263" w:rsidRDefault="00000000">
      <w:pPr>
        <w:spacing w:after="80"/>
      </w:pPr>
      <w:r>
        <w:rPr>
          <w:rFonts w:ascii="Courier New" w:hAnsi="Courier New"/>
          <w:sz w:val="14"/>
        </w:rPr>
        <w:t>#!/usr/bin/env bash</w:t>
      </w:r>
      <w:r>
        <w:rPr>
          <w:rFonts w:ascii="Courier New" w:hAnsi="Courier New"/>
          <w:sz w:val="14"/>
        </w:rPr>
        <w:br/>
        <w:t>set -euo pipefail</w:t>
      </w:r>
      <w:r>
        <w:rPr>
          <w:rFonts w:ascii="Courier New" w:hAnsi="Courier New"/>
          <w:sz w:val="14"/>
        </w:rPr>
        <w:br/>
      </w:r>
      <w:r>
        <w:rPr>
          <w:rFonts w:ascii="Courier New" w:hAnsi="Courier New"/>
          <w:sz w:val="14"/>
        </w:rPr>
        <w:br/>
        <w:t>REGION="${AWS_REGION:-ap-south-1}"</w:t>
      </w:r>
      <w:r>
        <w:rPr>
          <w:rFonts w:ascii="Courier New" w:hAnsi="Courier New"/>
          <w:sz w:val="14"/>
        </w:rPr>
        <w:br/>
        <w:t>BUCKET="${BUCKET_NAME:-food-delivery-assets-$(aws sts get-caller-identity --query Account --output text)-$(date +%s)}"</w:t>
      </w:r>
      <w:r>
        <w:rPr>
          <w:rFonts w:ascii="Courier New" w:hAnsi="Courier New"/>
          <w:sz w:val="14"/>
        </w:rPr>
        <w:br/>
      </w:r>
      <w:r>
        <w:rPr>
          <w:rFonts w:ascii="Courier New" w:hAnsi="Courier New"/>
          <w:sz w:val="14"/>
        </w:rPr>
        <w:br/>
        <w:t>if [ "$REGION" = "us-east-1" ]; then</w:t>
      </w:r>
      <w:r>
        <w:rPr>
          <w:rFonts w:ascii="Courier New" w:hAnsi="Courier New"/>
          <w:sz w:val="14"/>
        </w:rPr>
        <w:br/>
        <w:t xml:space="preserve">  aws s3api create-bucket --bucket "$BUCKET" --region "$REGION"</w:t>
      </w:r>
      <w:r>
        <w:rPr>
          <w:rFonts w:ascii="Courier New" w:hAnsi="Courier New"/>
          <w:sz w:val="14"/>
        </w:rPr>
        <w:br/>
        <w:t>else</w:t>
      </w:r>
      <w:r>
        <w:rPr>
          <w:rFonts w:ascii="Courier New" w:hAnsi="Courier New"/>
          <w:sz w:val="14"/>
        </w:rPr>
        <w:br/>
        <w:t xml:space="preserve">  aws s3api create-bucket --bucket "$BUCKET" --region "$REGION" \</w:t>
      </w:r>
      <w:r>
        <w:rPr>
          <w:rFonts w:ascii="Courier New" w:hAnsi="Courier New"/>
          <w:sz w:val="14"/>
        </w:rPr>
        <w:br/>
        <w:t xml:space="preserve">    --create-bucket-configuration LocationConstraint="$REGION"</w:t>
      </w:r>
      <w:r>
        <w:rPr>
          <w:rFonts w:ascii="Courier New" w:hAnsi="Courier New"/>
          <w:sz w:val="14"/>
        </w:rPr>
        <w:br/>
        <w:t>fi</w:t>
      </w:r>
      <w:r>
        <w:rPr>
          <w:rFonts w:ascii="Courier New" w:hAnsi="Courier New"/>
          <w:sz w:val="14"/>
        </w:rPr>
        <w:br/>
      </w:r>
      <w:r>
        <w:rPr>
          <w:rFonts w:ascii="Courier New" w:hAnsi="Courier New"/>
          <w:sz w:val="14"/>
        </w:rPr>
        <w:br/>
        <w:t>aws s3api put-public-access-block --bucket "$BUCKET" \</w:t>
      </w:r>
      <w:r>
        <w:rPr>
          <w:rFonts w:ascii="Courier New" w:hAnsi="Courier New"/>
          <w:sz w:val="14"/>
        </w:rPr>
        <w:br/>
        <w:t xml:space="preserve">  --public-access-block-configuration \</w:t>
      </w:r>
      <w:r>
        <w:rPr>
          <w:rFonts w:ascii="Courier New" w:hAnsi="Courier New"/>
          <w:sz w:val="14"/>
        </w:rPr>
        <w:br/>
        <w:t xml:space="preserve">  BlockPublicAcls=true,IgnorePublicAcls=true,BlockPublicPolicy=true,RestrictPublicBuckets=true</w:t>
      </w:r>
      <w:r>
        <w:rPr>
          <w:rFonts w:ascii="Courier New" w:hAnsi="Courier New"/>
          <w:sz w:val="14"/>
        </w:rPr>
        <w:br/>
      </w:r>
      <w:r>
        <w:rPr>
          <w:rFonts w:ascii="Courier New" w:hAnsi="Courier New"/>
          <w:sz w:val="14"/>
        </w:rPr>
        <w:br/>
        <w:t>aws s3api put-bucket-encryption --bucket "$BUCKET" \</w:t>
      </w:r>
      <w:r>
        <w:rPr>
          <w:rFonts w:ascii="Courier New" w:hAnsi="Courier New"/>
          <w:sz w:val="14"/>
        </w:rPr>
        <w:br/>
        <w:t xml:space="preserve">  --server-side-encryption-configuration '{</w:t>
      </w:r>
      <w:r>
        <w:rPr>
          <w:rFonts w:ascii="Courier New" w:hAnsi="Courier New"/>
          <w:sz w:val="14"/>
        </w:rPr>
        <w:br/>
        <w:t xml:space="preserve">    "Rules":[{"ApplyServerSideEncryptionByDefault":{"SSEAlgorithm":"AES256"}}]</w:t>
      </w:r>
      <w:r>
        <w:rPr>
          <w:rFonts w:ascii="Courier New" w:hAnsi="Courier New"/>
          <w:sz w:val="14"/>
        </w:rPr>
        <w:br/>
        <w:t xml:space="preserve">  }'</w:t>
      </w:r>
      <w:r>
        <w:rPr>
          <w:rFonts w:ascii="Courier New" w:hAnsi="Courier New"/>
          <w:sz w:val="14"/>
        </w:rPr>
        <w:br/>
      </w:r>
      <w:r>
        <w:rPr>
          <w:rFonts w:ascii="Courier New" w:hAnsi="Courier New"/>
          <w:sz w:val="14"/>
        </w:rPr>
        <w:br/>
        <w:t>cat &gt; lifecycle.json &lt;&lt;'JSON'</w:t>
      </w:r>
      <w:r>
        <w:rPr>
          <w:rFonts w:ascii="Courier New" w:hAnsi="Courier New"/>
          <w:sz w:val="14"/>
        </w:rPr>
        <w:br/>
        <w:t>{</w:t>
      </w:r>
      <w:r>
        <w:rPr>
          <w:rFonts w:ascii="Courier New" w:hAnsi="Courier New"/>
          <w:sz w:val="14"/>
        </w:rPr>
        <w:br/>
        <w:t xml:space="preserve">  "Rules": [</w:t>
      </w:r>
      <w:r>
        <w:rPr>
          <w:rFonts w:ascii="Courier New" w:hAnsi="Courier New"/>
          <w:sz w:val="14"/>
        </w:rPr>
        <w:br/>
        <w:t xml:space="preserve">    {</w:t>
      </w:r>
      <w:r>
        <w:rPr>
          <w:rFonts w:ascii="Courier New" w:hAnsi="Courier New"/>
          <w:sz w:val="14"/>
        </w:rPr>
        <w:br/>
        <w:t xml:space="preserve">      "ID": "ReceiptsToGlacierAfter90Days",</w:t>
      </w:r>
      <w:r>
        <w:rPr>
          <w:rFonts w:ascii="Courier New" w:hAnsi="Courier New"/>
          <w:sz w:val="14"/>
        </w:rPr>
        <w:br/>
        <w:t xml:space="preserve">      "Status": "Enabled",</w:t>
      </w:r>
      <w:r>
        <w:rPr>
          <w:rFonts w:ascii="Courier New" w:hAnsi="Courier New"/>
          <w:sz w:val="14"/>
        </w:rPr>
        <w:br/>
        <w:t xml:space="preserve">      "Filter": {"Prefix": "receipts/"},</w:t>
      </w:r>
      <w:r>
        <w:rPr>
          <w:rFonts w:ascii="Courier New" w:hAnsi="Courier New"/>
          <w:sz w:val="14"/>
        </w:rPr>
        <w:br/>
        <w:t xml:space="preserve">      "Transitions": [{"Days": 90, "StorageClass": "GLACIER"}]</w:t>
      </w:r>
      <w:r>
        <w:rPr>
          <w:rFonts w:ascii="Courier New" w:hAnsi="Courier New"/>
          <w:sz w:val="14"/>
        </w:rPr>
        <w:br/>
        <w:t xml:space="preserve">    },</w:t>
      </w:r>
      <w:r>
        <w:rPr>
          <w:rFonts w:ascii="Courier New" w:hAnsi="Courier New"/>
          <w:sz w:val="14"/>
        </w:rPr>
        <w:br/>
        <w:t xml:space="preserve">    {</w:t>
      </w:r>
      <w:r>
        <w:rPr>
          <w:rFonts w:ascii="Courier New" w:hAnsi="Courier New"/>
          <w:sz w:val="14"/>
        </w:rPr>
        <w:br/>
        <w:t xml:space="preserve">      "ID": "PhotosRemainStandard",</w:t>
      </w:r>
      <w:r>
        <w:rPr>
          <w:rFonts w:ascii="Courier New" w:hAnsi="Courier New"/>
          <w:sz w:val="14"/>
        </w:rPr>
        <w:br/>
        <w:t xml:space="preserve">      "Status": "Enabled",</w:t>
      </w:r>
      <w:r>
        <w:rPr>
          <w:rFonts w:ascii="Courier New" w:hAnsi="Courier New"/>
          <w:sz w:val="14"/>
        </w:rPr>
        <w:br/>
        <w:t xml:space="preserve">      "Filter": {"Prefix": "photos/"},</w:t>
      </w:r>
      <w:r>
        <w:rPr>
          <w:rFonts w:ascii="Courier New" w:hAnsi="Courier New"/>
          <w:sz w:val="14"/>
        </w:rPr>
        <w:br/>
        <w:t xml:space="preserve">      "AbortIncompleteMultipartUpload": {"DaysAfterInitiation": 7}</w:t>
      </w:r>
      <w:r>
        <w:rPr>
          <w:rFonts w:ascii="Courier New" w:hAnsi="Courier New"/>
          <w:sz w:val="14"/>
        </w:rPr>
        <w:br/>
        <w:t xml:space="preserve">    }</w:t>
      </w:r>
      <w:r>
        <w:rPr>
          <w:rFonts w:ascii="Courier New" w:hAnsi="Courier New"/>
          <w:sz w:val="14"/>
        </w:rPr>
        <w:br/>
        <w:t xml:space="preserve">  ]</w:t>
      </w:r>
      <w:r>
        <w:rPr>
          <w:rFonts w:ascii="Courier New" w:hAnsi="Courier New"/>
          <w:sz w:val="14"/>
        </w:rPr>
        <w:br/>
        <w:t>}</w:t>
      </w:r>
      <w:r>
        <w:rPr>
          <w:rFonts w:ascii="Courier New" w:hAnsi="Courier New"/>
          <w:sz w:val="14"/>
        </w:rPr>
        <w:br/>
        <w:t>JSON</w:t>
      </w:r>
      <w:r>
        <w:rPr>
          <w:rFonts w:ascii="Courier New" w:hAnsi="Courier New"/>
          <w:sz w:val="14"/>
        </w:rPr>
        <w:br/>
      </w:r>
      <w:r>
        <w:rPr>
          <w:rFonts w:ascii="Courier New" w:hAnsi="Courier New"/>
          <w:sz w:val="14"/>
        </w:rPr>
        <w:br/>
        <w:t>aws s3api put-bucket-lifecycle-configuration \</w:t>
      </w:r>
      <w:r>
        <w:rPr>
          <w:rFonts w:ascii="Courier New" w:hAnsi="Courier New"/>
          <w:sz w:val="14"/>
        </w:rPr>
        <w:br/>
        <w:t xml:space="preserve">  --bucket "$BUCKET" --lifecycle-configuration file://lifecycle.json</w:t>
      </w:r>
      <w:r>
        <w:rPr>
          <w:rFonts w:ascii="Courier New" w:hAnsi="Courier New"/>
          <w:sz w:val="14"/>
        </w:rPr>
        <w:br/>
      </w:r>
      <w:r>
        <w:rPr>
          <w:rFonts w:ascii="Courier New" w:hAnsi="Courier New"/>
          <w:sz w:val="14"/>
        </w:rPr>
        <w:br/>
        <w:t>echo "Bucket: $BUCKET"</w:t>
      </w:r>
      <w:r>
        <w:rPr>
          <w:rFonts w:ascii="Courier New" w:hAnsi="Courier New"/>
          <w:sz w:val="14"/>
        </w:rPr>
        <w:br/>
        <w:t>aws s3api get-bucket-lifecycle-configuration --bucket "$BUCKET"</w:t>
      </w:r>
      <w:r>
        <w:rPr>
          <w:rFonts w:ascii="Courier New" w:hAnsi="Courier New"/>
          <w:sz w:val="14"/>
        </w:rPr>
        <w:br/>
        <w:t>echo "Task 2 completed successfully."</w:t>
      </w:r>
    </w:p>
    <w:p w14:paraId="1AB752E6" w14:textId="77777777" w:rsidR="00C34263" w:rsidRDefault="00000000">
      <w:r>
        <w:t>The photos/ rule performs no transition on completed objects, so they remain in STANDARD. The only lifecycle action in that rule cleans up incomplete multipart uploads. The receipts/ rule transitions objects to GLACIER after 90 days, matching the assessment requirement.</w:t>
      </w:r>
    </w:p>
    <w:p w14:paraId="05F40A8A" w14:textId="77777777" w:rsidR="00C34263" w:rsidRDefault="00000000">
      <w:pPr>
        <w:pStyle w:val="Heading1"/>
      </w:pPr>
      <w:r>
        <w:t>Task 3. Least-Privilege Role for the Delivery-Tracking Service</w:t>
      </w:r>
    </w:p>
    <w:p w14:paraId="7E450075" w14:textId="77777777" w:rsidR="00C34263" w:rsidRDefault="00000000">
      <w:pPr>
        <w:spacing w:after="80"/>
      </w:pPr>
      <w:r>
        <w:rPr>
          <w:rFonts w:ascii="Courier New" w:hAnsi="Courier New"/>
          <w:sz w:val="14"/>
        </w:rPr>
        <w:t>#!/usr/bin/env bash</w:t>
      </w:r>
      <w:r>
        <w:rPr>
          <w:rFonts w:ascii="Courier New" w:hAnsi="Courier New"/>
          <w:sz w:val="14"/>
        </w:rPr>
        <w:br/>
        <w:t>set -euo pipefail</w:t>
      </w:r>
      <w:r>
        <w:rPr>
          <w:rFonts w:ascii="Courier New" w:hAnsi="Courier New"/>
          <w:sz w:val="14"/>
        </w:rPr>
        <w:br/>
      </w:r>
      <w:r>
        <w:rPr>
          <w:rFonts w:ascii="Courier New" w:hAnsi="Courier New"/>
          <w:sz w:val="14"/>
        </w:rPr>
        <w:br/>
        <w:t>REGION="${AWS_REGION:-ap-south-1}"</w:t>
      </w:r>
      <w:r>
        <w:rPr>
          <w:rFonts w:ascii="Courier New" w:hAnsi="Courier New"/>
          <w:sz w:val="14"/>
        </w:rPr>
        <w:br/>
        <w:t>BUCKET="${BUCKET_NAME:?Set BUCKET_NAME to the bucket created in Task 2}"</w:t>
      </w:r>
      <w:r>
        <w:rPr>
          <w:rFonts w:ascii="Courier New" w:hAnsi="Courier New"/>
          <w:sz w:val="14"/>
        </w:rPr>
        <w:br/>
        <w:t>ROLE_NAME="DeliveryTrackingS3Role"</w:t>
      </w:r>
      <w:r>
        <w:rPr>
          <w:rFonts w:ascii="Courier New" w:hAnsi="Courier New"/>
          <w:sz w:val="14"/>
        </w:rPr>
        <w:br/>
        <w:t>POLICY_NAME="DeliveryTrackingS3InlinePolicy"</w:t>
      </w:r>
      <w:r>
        <w:rPr>
          <w:rFonts w:ascii="Courier New" w:hAnsi="Courier New"/>
          <w:sz w:val="14"/>
        </w:rPr>
        <w:br/>
      </w:r>
      <w:r>
        <w:rPr>
          <w:rFonts w:ascii="Courier New" w:hAnsi="Courier New"/>
          <w:sz w:val="14"/>
        </w:rPr>
        <w:br/>
        <w:t>cat &gt; trust-policy.json &lt;&lt;'JSON'</w:t>
      </w:r>
      <w:r>
        <w:rPr>
          <w:rFonts w:ascii="Courier New" w:hAnsi="Courier New"/>
          <w:sz w:val="14"/>
        </w:rPr>
        <w:br/>
        <w:t>{</w:t>
      </w:r>
      <w:r>
        <w:rPr>
          <w:rFonts w:ascii="Courier New" w:hAnsi="Courier New"/>
          <w:sz w:val="14"/>
        </w:rPr>
        <w:br/>
        <w:t xml:space="preserve">  "Version": "2012-10-17",</w:t>
      </w:r>
      <w:r>
        <w:rPr>
          <w:rFonts w:ascii="Courier New" w:hAnsi="Courier New"/>
          <w:sz w:val="14"/>
        </w:rPr>
        <w:br/>
        <w:t xml:space="preserve">  "Statement": [{</w:t>
      </w:r>
      <w:r>
        <w:rPr>
          <w:rFonts w:ascii="Courier New" w:hAnsi="Courier New"/>
          <w:sz w:val="14"/>
        </w:rPr>
        <w:br/>
        <w:t xml:space="preserve">    "Effect": "Allow",</w:t>
      </w:r>
      <w:r>
        <w:rPr>
          <w:rFonts w:ascii="Courier New" w:hAnsi="Courier New"/>
          <w:sz w:val="14"/>
        </w:rPr>
        <w:br/>
        <w:t xml:space="preserve">    "Principal": {"Service": "ec2.amazonaws.com"},</w:t>
      </w:r>
      <w:r>
        <w:rPr>
          <w:rFonts w:ascii="Courier New" w:hAnsi="Courier New"/>
          <w:sz w:val="14"/>
        </w:rPr>
        <w:br/>
        <w:t xml:space="preserve">    "Action": "sts:AssumeRole"</w:t>
      </w:r>
      <w:r>
        <w:rPr>
          <w:rFonts w:ascii="Courier New" w:hAnsi="Courier New"/>
          <w:sz w:val="14"/>
        </w:rPr>
        <w:br/>
        <w:t xml:space="preserve">  }]</w:t>
      </w:r>
      <w:r>
        <w:rPr>
          <w:rFonts w:ascii="Courier New" w:hAnsi="Courier New"/>
          <w:sz w:val="14"/>
        </w:rPr>
        <w:br/>
        <w:t>}</w:t>
      </w:r>
      <w:r>
        <w:rPr>
          <w:rFonts w:ascii="Courier New" w:hAnsi="Courier New"/>
          <w:sz w:val="14"/>
        </w:rPr>
        <w:br/>
        <w:t>JSON</w:t>
      </w:r>
      <w:r>
        <w:rPr>
          <w:rFonts w:ascii="Courier New" w:hAnsi="Courier New"/>
          <w:sz w:val="14"/>
        </w:rPr>
        <w:br/>
      </w:r>
      <w:r>
        <w:rPr>
          <w:rFonts w:ascii="Courier New" w:hAnsi="Courier New"/>
          <w:sz w:val="14"/>
        </w:rPr>
        <w:br/>
      </w:r>
      <w:r>
        <w:rPr>
          <w:rFonts w:ascii="Courier New" w:hAnsi="Courier New"/>
          <w:sz w:val="14"/>
        </w:rPr>
        <w:lastRenderedPageBreak/>
        <w:t>cat &gt; permissions-policy.json &lt;&lt;JSON</w:t>
      </w:r>
      <w:r>
        <w:rPr>
          <w:rFonts w:ascii="Courier New" w:hAnsi="Courier New"/>
          <w:sz w:val="14"/>
        </w:rPr>
        <w:br/>
        <w:t>{</w:t>
      </w:r>
      <w:r>
        <w:rPr>
          <w:rFonts w:ascii="Courier New" w:hAnsi="Courier New"/>
          <w:sz w:val="14"/>
        </w:rPr>
        <w:br/>
        <w:t xml:space="preserve">  "Version": "2012-10-17",</w:t>
      </w:r>
      <w:r>
        <w:rPr>
          <w:rFonts w:ascii="Courier New" w:hAnsi="Courier New"/>
          <w:sz w:val="14"/>
        </w:rPr>
        <w:br/>
        <w:t xml:space="preserve">  "Statement": [{</w:t>
      </w:r>
      <w:r>
        <w:rPr>
          <w:rFonts w:ascii="Courier New" w:hAnsi="Courier New"/>
          <w:sz w:val="14"/>
        </w:rPr>
        <w:br/>
        <w:t xml:space="preserve">    "Sid": "ReadWriteOnlyTask2BucketObjects",</w:t>
      </w:r>
      <w:r>
        <w:rPr>
          <w:rFonts w:ascii="Courier New" w:hAnsi="Courier New"/>
          <w:sz w:val="14"/>
        </w:rPr>
        <w:br/>
        <w:t xml:space="preserve">    "Effect": "Allow",</w:t>
      </w:r>
      <w:r>
        <w:rPr>
          <w:rFonts w:ascii="Courier New" w:hAnsi="Courier New"/>
          <w:sz w:val="14"/>
        </w:rPr>
        <w:br/>
        <w:t xml:space="preserve">    "Action": ["s3:GetObject", "s3:PutObject"],</w:t>
      </w:r>
      <w:r>
        <w:rPr>
          <w:rFonts w:ascii="Courier New" w:hAnsi="Courier New"/>
          <w:sz w:val="14"/>
        </w:rPr>
        <w:br/>
        <w:t xml:space="preserve">    "Resource": "arn:aws:s3:::${BUCKET}/*"</w:t>
      </w:r>
      <w:r>
        <w:rPr>
          <w:rFonts w:ascii="Courier New" w:hAnsi="Courier New"/>
          <w:sz w:val="14"/>
        </w:rPr>
        <w:br/>
        <w:t xml:space="preserve">  }]</w:t>
      </w:r>
      <w:r>
        <w:rPr>
          <w:rFonts w:ascii="Courier New" w:hAnsi="Courier New"/>
          <w:sz w:val="14"/>
        </w:rPr>
        <w:br/>
        <w:t>}</w:t>
      </w:r>
      <w:r>
        <w:rPr>
          <w:rFonts w:ascii="Courier New" w:hAnsi="Courier New"/>
          <w:sz w:val="14"/>
        </w:rPr>
        <w:br/>
        <w:t>JSON</w:t>
      </w:r>
      <w:r>
        <w:rPr>
          <w:rFonts w:ascii="Courier New" w:hAnsi="Courier New"/>
          <w:sz w:val="14"/>
        </w:rPr>
        <w:br/>
      </w:r>
      <w:r>
        <w:rPr>
          <w:rFonts w:ascii="Courier New" w:hAnsi="Courier New"/>
          <w:sz w:val="14"/>
        </w:rPr>
        <w:br/>
        <w:t>aws iam create-role --role-name "$ROLE_NAME" \</w:t>
      </w:r>
      <w:r>
        <w:rPr>
          <w:rFonts w:ascii="Courier New" w:hAnsi="Courier New"/>
          <w:sz w:val="14"/>
        </w:rPr>
        <w:br/>
        <w:t xml:space="preserve">  --assume-role-policy-document file://trust-policy.json</w:t>
      </w:r>
      <w:r>
        <w:rPr>
          <w:rFonts w:ascii="Courier New" w:hAnsi="Courier New"/>
          <w:sz w:val="14"/>
        </w:rPr>
        <w:br/>
      </w:r>
      <w:r>
        <w:rPr>
          <w:rFonts w:ascii="Courier New" w:hAnsi="Courier New"/>
          <w:sz w:val="14"/>
        </w:rPr>
        <w:br/>
        <w:t>aws iam put-role-policy --role-name "$ROLE_NAME" \</w:t>
      </w:r>
      <w:r>
        <w:rPr>
          <w:rFonts w:ascii="Courier New" w:hAnsi="Courier New"/>
          <w:sz w:val="14"/>
        </w:rPr>
        <w:br/>
        <w:t xml:space="preserve">  --policy-name "$POLICY_NAME" \</w:t>
      </w:r>
      <w:r>
        <w:rPr>
          <w:rFonts w:ascii="Courier New" w:hAnsi="Courier New"/>
          <w:sz w:val="14"/>
        </w:rPr>
        <w:br/>
        <w:t xml:space="preserve">  --policy-document file://permissions-policy.json</w:t>
      </w:r>
      <w:r>
        <w:rPr>
          <w:rFonts w:ascii="Courier New" w:hAnsi="Courier New"/>
          <w:sz w:val="14"/>
        </w:rPr>
        <w:br/>
      </w:r>
      <w:r>
        <w:rPr>
          <w:rFonts w:ascii="Courier New" w:hAnsi="Courier New"/>
          <w:sz w:val="14"/>
        </w:rPr>
        <w:br/>
        <w:t>ROLE_ARN=$(aws iam get-role --role-name "$ROLE_NAME" \</w:t>
      </w:r>
      <w:r>
        <w:rPr>
          <w:rFonts w:ascii="Courier New" w:hAnsi="Courier New"/>
          <w:sz w:val="14"/>
        </w:rPr>
        <w:br/>
        <w:t xml:space="preserve">  --query 'Role.Arn' --output text)</w:t>
      </w:r>
      <w:r>
        <w:rPr>
          <w:rFonts w:ascii="Courier New" w:hAnsi="Courier New"/>
          <w:sz w:val="14"/>
        </w:rPr>
        <w:br/>
      </w:r>
      <w:r>
        <w:rPr>
          <w:rFonts w:ascii="Courier New" w:hAnsi="Courier New"/>
          <w:sz w:val="14"/>
        </w:rPr>
        <w:br/>
        <w:t>echo "ROLE_ARN=$ROLE_ARN"</w:t>
      </w:r>
      <w:r>
        <w:rPr>
          <w:rFonts w:ascii="Courier New" w:hAnsi="Courier New"/>
          <w:sz w:val="14"/>
        </w:rPr>
        <w:br/>
        <w:t>echo "Attached inline policy:"</w:t>
      </w:r>
      <w:r>
        <w:rPr>
          <w:rFonts w:ascii="Courier New" w:hAnsi="Courier New"/>
          <w:sz w:val="14"/>
        </w:rPr>
        <w:br/>
        <w:t>aws iam get-role-policy --role-name "$ROLE_NAME" --policy-name "$POLICY_NAME"</w:t>
      </w:r>
      <w:r>
        <w:rPr>
          <w:rFonts w:ascii="Courier New" w:hAnsi="Courier New"/>
          <w:sz w:val="14"/>
        </w:rPr>
        <w:br/>
        <w:t>echo "Task 3 completed successfully."</w:t>
      </w:r>
    </w:p>
    <w:p w14:paraId="382F8EC7" w14:textId="77777777" w:rsidR="00C34263" w:rsidRDefault="00000000">
      <w:r>
        <w:t>Least privilege: the role can only read and write objects in the one specified bucket. It cannot list arbitrary buckets, delete objects, modify IAM, or access unrelated S3 resources.</w:t>
      </w:r>
    </w:p>
    <w:p w14:paraId="13852EF4" w14:textId="77777777" w:rsidR="00C34263" w:rsidRDefault="00000000">
      <w:pPr>
        <w:pStyle w:val="Heading1"/>
      </w:pPr>
      <w:r>
        <w:t>Task 4. Secure and Monitored Order Database Backup</w:t>
      </w:r>
    </w:p>
    <w:p w14:paraId="77670521" w14:textId="77777777" w:rsidR="00C34263" w:rsidRDefault="00000000">
      <w:r>
        <w:t>This task is intentionally more integrative. It creates a customer-managed KMS key with automatic rotation, a dedicated encrypted backup bucket, an EC2-trusted least-privilege backup role, CloudTrail delivery to CloudWatch Logs, a metric filter for public-access-block changes, and an SNS notification path.</w:t>
      </w:r>
    </w:p>
    <w:p w14:paraId="463CAF8F" w14:textId="77777777" w:rsidR="00C34263" w:rsidRDefault="00000000">
      <w:pPr>
        <w:spacing w:after="80"/>
      </w:pPr>
      <w:r>
        <w:rPr>
          <w:rFonts w:ascii="Courier New" w:hAnsi="Courier New"/>
          <w:sz w:val="13"/>
        </w:rPr>
        <w:t>#!/usr/bin/env bash</w:t>
      </w:r>
      <w:r>
        <w:rPr>
          <w:rFonts w:ascii="Courier New" w:hAnsi="Courier New"/>
          <w:sz w:val="13"/>
        </w:rPr>
        <w:br/>
        <w:t>set -euo pipefail</w:t>
      </w:r>
      <w:r>
        <w:rPr>
          <w:rFonts w:ascii="Courier New" w:hAnsi="Courier New"/>
          <w:sz w:val="13"/>
        </w:rPr>
        <w:br/>
      </w:r>
      <w:r>
        <w:rPr>
          <w:rFonts w:ascii="Courier New" w:hAnsi="Courier New"/>
          <w:sz w:val="13"/>
        </w:rPr>
        <w:br/>
        <w:t>REGION="${AWS_REGION:-ap-south-1}"</w:t>
      </w:r>
      <w:r>
        <w:rPr>
          <w:rFonts w:ascii="Courier New" w:hAnsi="Courier New"/>
          <w:sz w:val="13"/>
        </w:rPr>
        <w:br/>
        <w:t>ACCOUNT_ID=$(aws sts get-caller-identity --query Account --output text)</w:t>
      </w:r>
      <w:r>
        <w:rPr>
          <w:rFonts w:ascii="Courier New" w:hAnsi="Courier New"/>
          <w:sz w:val="13"/>
        </w:rPr>
        <w:br/>
        <w:t>SUFFIX="${ACCOUNT_ID}-$(date +%s)"</w:t>
      </w:r>
      <w:r>
        <w:rPr>
          <w:rFonts w:ascii="Courier New" w:hAnsi="Courier New"/>
          <w:sz w:val="13"/>
        </w:rPr>
        <w:br/>
        <w:t>BUCKET="food-order-db-backups-${SUFFIX}"</w:t>
      </w:r>
      <w:r>
        <w:rPr>
          <w:rFonts w:ascii="Courier New" w:hAnsi="Courier New"/>
          <w:sz w:val="13"/>
        </w:rPr>
        <w:br/>
        <w:t>KEY_ALIAS="alias/food-delivery-backup-${SUFFIX}"</w:t>
      </w:r>
      <w:r>
        <w:rPr>
          <w:rFonts w:ascii="Courier New" w:hAnsi="Courier New"/>
          <w:sz w:val="13"/>
        </w:rPr>
        <w:br/>
        <w:t>ROLE_NAME="OrderBackupS3KMSRole-${SUFFIX}"</w:t>
      </w:r>
      <w:r>
        <w:rPr>
          <w:rFonts w:ascii="Courier New" w:hAnsi="Courier New"/>
          <w:sz w:val="13"/>
        </w:rPr>
        <w:br/>
        <w:t>POLICY_NAME="OrderBackupS3KMSInlinePolicy"</w:t>
      </w:r>
      <w:r>
        <w:rPr>
          <w:rFonts w:ascii="Courier New" w:hAnsi="Courier New"/>
          <w:sz w:val="13"/>
        </w:rPr>
        <w:br/>
        <w:t>LOG_GROUP="/aws/cloudtrail/food-delivery-${SUFFIX}"</w:t>
      </w:r>
      <w:r>
        <w:rPr>
          <w:rFonts w:ascii="Courier New" w:hAnsi="Courier New"/>
          <w:sz w:val="13"/>
        </w:rPr>
        <w:br/>
        <w:t>TRAIL_NAME="food-delivery-audit-${SUFFIX}"</w:t>
      </w:r>
      <w:r>
        <w:rPr>
          <w:rFonts w:ascii="Courier New" w:hAnsi="Courier New"/>
          <w:sz w:val="13"/>
        </w:rPr>
        <w:br/>
        <w:t>SNS_TOPIC_NAME="food-delivery-security-${SUFFIX}"</w:t>
      </w:r>
      <w:r>
        <w:rPr>
          <w:rFonts w:ascii="Courier New" w:hAnsi="Courier New"/>
          <w:sz w:val="13"/>
        </w:rPr>
        <w:br/>
        <w:t>EMAIL="${ALERT_EMAIL:?Set ALERT_EMAIL to your email address}"</w:t>
      </w:r>
      <w:r>
        <w:rPr>
          <w:rFonts w:ascii="Courier New" w:hAnsi="Courier New"/>
          <w:sz w:val="13"/>
        </w:rPr>
        <w:br/>
      </w:r>
      <w:r>
        <w:rPr>
          <w:rFonts w:ascii="Courier New" w:hAnsi="Courier New"/>
          <w:sz w:val="13"/>
        </w:rPr>
        <w:br/>
        <w:t># 1. Customer-managed KMS key</w:t>
      </w:r>
      <w:r>
        <w:rPr>
          <w:rFonts w:ascii="Courier New" w:hAnsi="Courier New"/>
          <w:sz w:val="13"/>
        </w:rPr>
        <w:br/>
        <w:t>KEY_ID=$(aws kms create-key --region "$REGION" \</w:t>
      </w:r>
      <w:r>
        <w:rPr>
          <w:rFonts w:ascii="Courier New" w:hAnsi="Courier New"/>
          <w:sz w:val="13"/>
        </w:rPr>
        <w:br/>
        <w:t xml:space="preserve">  --description "Customer-managed key for encrypted order database backups" \</w:t>
      </w:r>
      <w:r>
        <w:rPr>
          <w:rFonts w:ascii="Courier New" w:hAnsi="Courier New"/>
          <w:sz w:val="13"/>
        </w:rPr>
        <w:br/>
        <w:t xml:space="preserve">  --query 'KeyMetadata.KeyId' --output text)</w:t>
      </w:r>
      <w:r>
        <w:rPr>
          <w:rFonts w:ascii="Courier New" w:hAnsi="Courier New"/>
          <w:sz w:val="13"/>
        </w:rPr>
        <w:br/>
      </w:r>
      <w:r>
        <w:rPr>
          <w:rFonts w:ascii="Courier New" w:hAnsi="Courier New"/>
          <w:sz w:val="13"/>
        </w:rPr>
        <w:br/>
        <w:t>aws kms create-alias --region "$REGION" \</w:t>
      </w:r>
      <w:r>
        <w:rPr>
          <w:rFonts w:ascii="Courier New" w:hAnsi="Courier New"/>
          <w:sz w:val="13"/>
        </w:rPr>
        <w:br/>
        <w:t xml:space="preserve">  --alias-name "$KEY_ALIAS" --target-key-id "$KEY_ID"</w:t>
      </w:r>
      <w:r>
        <w:rPr>
          <w:rFonts w:ascii="Courier New" w:hAnsi="Courier New"/>
          <w:sz w:val="13"/>
        </w:rPr>
        <w:br/>
      </w:r>
      <w:r>
        <w:rPr>
          <w:rFonts w:ascii="Courier New" w:hAnsi="Courier New"/>
          <w:sz w:val="13"/>
        </w:rPr>
        <w:br/>
        <w:t>aws kms enable-key-rotation --region "$REGION" --key-id "$KEY_ID"</w:t>
      </w:r>
      <w:r>
        <w:rPr>
          <w:rFonts w:ascii="Courier New" w:hAnsi="Courier New"/>
          <w:sz w:val="13"/>
        </w:rPr>
        <w:br/>
        <w:t>aws kms get-key-rotation-status --region "$REGION" --key-id "$KEY_ID"</w:t>
      </w:r>
      <w:r>
        <w:rPr>
          <w:rFonts w:ascii="Courier New" w:hAnsi="Courier New"/>
          <w:sz w:val="13"/>
        </w:rPr>
        <w:br/>
      </w:r>
      <w:r>
        <w:rPr>
          <w:rFonts w:ascii="Courier New" w:hAnsi="Courier New"/>
          <w:sz w:val="13"/>
        </w:rPr>
        <w:br/>
        <w:t>KEY_ARN=$(aws kms describe-key --region "$REGION" --key-id "$KEY_ID" \</w:t>
      </w:r>
      <w:r>
        <w:rPr>
          <w:rFonts w:ascii="Courier New" w:hAnsi="Courier New"/>
          <w:sz w:val="13"/>
        </w:rPr>
        <w:br/>
        <w:t xml:space="preserve">  --query 'KeyMetadata.Arn' --output text)</w:t>
      </w:r>
      <w:r>
        <w:rPr>
          <w:rFonts w:ascii="Courier New" w:hAnsi="Courier New"/>
          <w:sz w:val="13"/>
        </w:rPr>
        <w:br/>
      </w:r>
      <w:r>
        <w:rPr>
          <w:rFonts w:ascii="Courier New" w:hAnsi="Courier New"/>
          <w:sz w:val="13"/>
        </w:rPr>
        <w:br/>
        <w:t># 2. Encrypted private S3 backup bucket</w:t>
      </w:r>
      <w:r>
        <w:rPr>
          <w:rFonts w:ascii="Courier New" w:hAnsi="Courier New"/>
          <w:sz w:val="13"/>
        </w:rPr>
        <w:br/>
        <w:t>if [ "$REGION" = "us-east-1" ]; then</w:t>
      </w:r>
      <w:r>
        <w:rPr>
          <w:rFonts w:ascii="Courier New" w:hAnsi="Courier New"/>
          <w:sz w:val="13"/>
        </w:rPr>
        <w:br/>
        <w:t xml:space="preserve">  aws s3api create-bucket --bucket "$BUCKET" --region "$REGION"</w:t>
      </w:r>
      <w:r>
        <w:rPr>
          <w:rFonts w:ascii="Courier New" w:hAnsi="Courier New"/>
          <w:sz w:val="13"/>
        </w:rPr>
        <w:br/>
        <w:t>else</w:t>
      </w:r>
      <w:r>
        <w:rPr>
          <w:rFonts w:ascii="Courier New" w:hAnsi="Courier New"/>
          <w:sz w:val="13"/>
        </w:rPr>
        <w:br/>
        <w:t xml:space="preserve">  aws s3api create-bucket --bucket "$BUCKET" --region "$REGION" \</w:t>
      </w:r>
      <w:r>
        <w:rPr>
          <w:rFonts w:ascii="Courier New" w:hAnsi="Courier New"/>
          <w:sz w:val="13"/>
        </w:rPr>
        <w:br/>
        <w:t xml:space="preserve">    --create-bucket-configuration LocationConstraint="$REGION"</w:t>
      </w:r>
      <w:r>
        <w:rPr>
          <w:rFonts w:ascii="Courier New" w:hAnsi="Courier New"/>
          <w:sz w:val="13"/>
        </w:rPr>
        <w:br/>
        <w:t>fi</w:t>
      </w:r>
      <w:r>
        <w:rPr>
          <w:rFonts w:ascii="Courier New" w:hAnsi="Courier New"/>
          <w:sz w:val="13"/>
        </w:rPr>
        <w:br/>
      </w:r>
      <w:r>
        <w:rPr>
          <w:rFonts w:ascii="Courier New" w:hAnsi="Courier New"/>
          <w:sz w:val="13"/>
        </w:rPr>
        <w:br/>
        <w:t>aws s3api put-public-access-block --bucket "$BUCKET" \</w:t>
      </w:r>
      <w:r>
        <w:rPr>
          <w:rFonts w:ascii="Courier New" w:hAnsi="Courier New"/>
          <w:sz w:val="13"/>
        </w:rPr>
        <w:br/>
        <w:t xml:space="preserve">  --public-access-block-configuration \</w:t>
      </w:r>
      <w:r>
        <w:rPr>
          <w:rFonts w:ascii="Courier New" w:hAnsi="Courier New"/>
          <w:sz w:val="13"/>
        </w:rPr>
        <w:br/>
        <w:t xml:space="preserve">  BlockPublicAcls=true,IgnorePublicAcls=true,BlockPublicPolicy=true,RestrictPublicBuckets=true</w:t>
      </w:r>
      <w:r>
        <w:rPr>
          <w:rFonts w:ascii="Courier New" w:hAnsi="Courier New"/>
          <w:sz w:val="13"/>
        </w:rPr>
        <w:br/>
      </w:r>
      <w:r>
        <w:rPr>
          <w:rFonts w:ascii="Courier New" w:hAnsi="Courier New"/>
          <w:sz w:val="13"/>
        </w:rPr>
        <w:br/>
        <w:t>aws s3api put-bucket-encryption --bucket "$BUCKET" \</w:t>
      </w:r>
      <w:r>
        <w:rPr>
          <w:rFonts w:ascii="Courier New" w:hAnsi="Courier New"/>
          <w:sz w:val="13"/>
        </w:rPr>
        <w:br/>
      </w:r>
      <w:r>
        <w:rPr>
          <w:rFonts w:ascii="Courier New" w:hAnsi="Courier New"/>
          <w:sz w:val="13"/>
        </w:rPr>
        <w:lastRenderedPageBreak/>
        <w:t xml:space="preserve">  --server-side-encryption-configuration "{</w:t>
      </w:r>
      <w:r>
        <w:rPr>
          <w:rFonts w:ascii="Courier New" w:hAnsi="Courier New"/>
          <w:sz w:val="13"/>
        </w:rPr>
        <w:br/>
        <w:t xml:space="preserve">    \"Rules\":[{\"ApplyServerSideEncryptionByDefault\":{</w:t>
      </w:r>
      <w:r>
        <w:rPr>
          <w:rFonts w:ascii="Courier New" w:hAnsi="Courier New"/>
          <w:sz w:val="13"/>
        </w:rPr>
        <w:br/>
        <w:t xml:space="preserve">      \"SSEAlgorithm\":\"aws:kms\",\"KMSMasterKeyID\":\"${KEY_ARN}\"</w:t>
      </w:r>
      <w:r>
        <w:rPr>
          <w:rFonts w:ascii="Courier New" w:hAnsi="Courier New"/>
          <w:sz w:val="13"/>
        </w:rPr>
        <w:br/>
        <w:t xml:space="preserve">    }}]</w:t>
      </w:r>
      <w:r>
        <w:rPr>
          <w:rFonts w:ascii="Courier New" w:hAnsi="Courier New"/>
          <w:sz w:val="13"/>
        </w:rPr>
        <w:br/>
        <w:t xml:space="preserve">  }"</w:t>
      </w:r>
      <w:r>
        <w:rPr>
          <w:rFonts w:ascii="Courier New" w:hAnsi="Courier New"/>
          <w:sz w:val="13"/>
        </w:rPr>
        <w:br/>
      </w:r>
      <w:r>
        <w:rPr>
          <w:rFonts w:ascii="Courier New" w:hAnsi="Courier New"/>
          <w:sz w:val="13"/>
        </w:rPr>
        <w:br/>
        <w:t># 3. EC2-trusted least-privilege role</w:t>
      </w:r>
      <w:r>
        <w:rPr>
          <w:rFonts w:ascii="Courier New" w:hAnsi="Courier New"/>
          <w:sz w:val="13"/>
        </w:rPr>
        <w:br/>
        <w:t>cat &gt; backup-trust.json &lt;&lt;'JSON'</w:t>
      </w:r>
      <w:r>
        <w:rPr>
          <w:rFonts w:ascii="Courier New" w:hAnsi="Courier New"/>
          <w:sz w:val="13"/>
        </w:rPr>
        <w:br/>
        <w:t>{</w:t>
      </w:r>
      <w:r>
        <w:rPr>
          <w:rFonts w:ascii="Courier New" w:hAnsi="Courier New"/>
          <w:sz w:val="13"/>
        </w:rPr>
        <w:br/>
        <w:t xml:space="preserve">  "Version":"2012-10-17",</w:t>
      </w:r>
      <w:r>
        <w:rPr>
          <w:rFonts w:ascii="Courier New" w:hAnsi="Courier New"/>
          <w:sz w:val="13"/>
        </w:rPr>
        <w:br/>
        <w:t xml:space="preserve">  "Statement":[{</w:t>
      </w:r>
      <w:r>
        <w:rPr>
          <w:rFonts w:ascii="Courier New" w:hAnsi="Courier New"/>
          <w:sz w:val="13"/>
        </w:rPr>
        <w:br/>
        <w:t xml:space="preserve">    "Effect":"Allow",</w:t>
      </w:r>
      <w:r>
        <w:rPr>
          <w:rFonts w:ascii="Courier New" w:hAnsi="Courier New"/>
          <w:sz w:val="13"/>
        </w:rPr>
        <w:br/>
        <w:t xml:space="preserve">    "Principal":{"Service":"ec2.amazonaws.com"},</w:t>
      </w:r>
      <w:r>
        <w:rPr>
          <w:rFonts w:ascii="Courier New" w:hAnsi="Courier New"/>
          <w:sz w:val="13"/>
        </w:rPr>
        <w:br/>
        <w:t xml:space="preserve">    "Action":"sts:AssumeRole"</w:t>
      </w:r>
      <w:r>
        <w:rPr>
          <w:rFonts w:ascii="Courier New" w:hAnsi="Courier New"/>
          <w:sz w:val="13"/>
        </w:rPr>
        <w:br/>
        <w:t xml:space="preserve">  }]</w:t>
      </w:r>
      <w:r>
        <w:rPr>
          <w:rFonts w:ascii="Courier New" w:hAnsi="Courier New"/>
          <w:sz w:val="13"/>
        </w:rPr>
        <w:br/>
        <w:t>}</w:t>
      </w:r>
      <w:r>
        <w:rPr>
          <w:rFonts w:ascii="Courier New" w:hAnsi="Courier New"/>
          <w:sz w:val="13"/>
        </w:rPr>
        <w:br/>
        <w:t>JSON</w:t>
      </w:r>
      <w:r>
        <w:rPr>
          <w:rFonts w:ascii="Courier New" w:hAnsi="Courier New"/>
          <w:sz w:val="13"/>
        </w:rPr>
        <w:br/>
      </w:r>
      <w:r>
        <w:rPr>
          <w:rFonts w:ascii="Courier New" w:hAnsi="Courier New"/>
          <w:sz w:val="13"/>
        </w:rPr>
        <w:br/>
        <w:t>cat &gt; backup-permissions.json &lt;&lt;JSON</w:t>
      </w:r>
      <w:r>
        <w:rPr>
          <w:rFonts w:ascii="Courier New" w:hAnsi="Courier New"/>
          <w:sz w:val="13"/>
        </w:rPr>
        <w:br/>
        <w:t>{</w:t>
      </w:r>
      <w:r>
        <w:rPr>
          <w:rFonts w:ascii="Courier New" w:hAnsi="Courier New"/>
          <w:sz w:val="13"/>
        </w:rPr>
        <w:br/>
        <w:t xml:space="preserve">  "Version":"2012-10-17",</w:t>
      </w:r>
      <w:r>
        <w:rPr>
          <w:rFonts w:ascii="Courier New" w:hAnsi="Courier New"/>
          <w:sz w:val="13"/>
        </w:rPr>
        <w:br/>
        <w:t xml:space="preserve">  "Statement":[</w:t>
      </w:r>
      <w:r>
        <w:rPr>
          <w:rFonts w:ascii="Courier New" w:hAnsi="Courier New"/>
          <w:sz w:val="13"/>
        </w:rPr>
        <w:br/>
        <w:t xml:space="preserve">    {</w:t>
      </w:r>
      <w:r>
        <w:rPr>
          <w:rFonts w:ascii="Courier New" w:hAnsi="Courier New"/>
          <w:sz w:val="13"/>
        </w:rPr>
        <w:br/>
        <w:t xml:space="preserve">      "Sid":"BackupBucketObjects",</w:t>
      </w:r>
      <w:r>
        <w:rPr>
          <w:rFonts w:ascii="Courier New" w:hAnsi="Courier New"/>
          <w:sz w:val="13"/>
        </w:rPr>
        <w:br/>
        <w:t xml:space="preserve">      "Effect":"Allow",</w:t>
      </w:r>
      <w:r>
        <w:rPr>
          <w:rFonts w:ascii="Courier New" w:hAnsi="Courier New"/>
          <w:sz w:val="13"/>
        </w:rPr>
        <w:br/>
        <w:t xml:space="preserve">      "Action":["s3:GetObject","s3:PutObject"],</w:t>
      </w:r>
      <w:r>
        <w:rPr>
          <w:rFonts w:ascii="Courier New" w:hAnsi="Courier New"/>
          <w:sz w:val="13"/>
        </w:rPr>
        <w:br/>
        <w:t xml:space="preserve">      "Resource":"arn:aws:s3:::${BUCKET}/*"</w:t>
      </w:r>
      <w:r>
        <w:rPr>
          <w:rFonts w:ascii="Courier New" w:hAnsi="Courier New"/>
          <w:sz w:val="13"/>
        </w:rPr>
        <w:br/>
        <w:t xml:space="preserve">    },</w:t>
      </w:r>
      <w:r>
        <w:rPr>
          <w:rFonts w:ascii="Courier New" w:hAnsi="Courier New"/>
          <w:sz w:val="13"/>
        </w:rPr>
        <w:br/>
        <w:t xml:space="preserve">    {</w:t>
      </w:r>
      <w:r>
        <w:rPr>
          <w:rFonts w:ascii="Courier New" w:hAnsi="Courier New"/>
          <w:sz w:val="13"/>
        </w:rPr>
        <w:br/>
        <w:t xml:space="preserve">      "Sid":"BackupBucketMetadata",</w:t>
      </w:r>
      <w:r>
        <w:rPr>
          <w:rFonts w:ascii="Courier New" w:hAnsi="Courier New"/>
          <w:sz w:val="13"/>
        </w:rPr>
        <w:br/>
        <w:t xml:space="preserve">      "Effect":"Allow",</w:t>
      </w:r>
      <w:r>
        <w:rPr>
          <w:rFonts w:ascii="Courier New" w:hAnsi="Courier New"/>
          <w:sz w:val="13"/>
        </w:rPr>
        <w:br/>
        <w:t xml:space="preserve">      "Action":["s3:ListBucket"],</w:t>
      </w:r>
      <w:r>
        <w:rPr>
          <w:rFonts w:ascii="Courier New" w:hAnsi="Courier New"/>
          <w:sz w:val="13"/>
        </w:rPr>
        <w:br/>
        <w:t xml:space="preserve">      "Resource":"arn:aws:s3:::${BUCKET}"</w:t>
      </w:r>
      <w:r>
        <w:rPr>
          <w:rFonts w:ascii="Courier New" w:hAnsi="Courier New"/>
          <w:sz w:val="13"/>
        </w:rPr>
        <w:br/>
        <w:t xml:space="preserve">    },</w:t>
      </w:r>
      <w:r>
        <w:rPr>
          <w:rFonts w:ascii="Courier New" w:hAnsi="Courier New"/>
          <w:sz w:val="13"/>
        </w:rPr>
        <w:br/>
        <w:t xml:space="preserve">    {</w:t>
      </w:r>
      <w:r>
        <w:rPr>
          <w:rFonts w:ascii="Courier New" w:hAnsi="Courier New"/>
          <w:sz w:val="13"/>
        </w:rPr>
        <w:br/>
        <w:t xml:space="preserve">      "Sid":"UseBackupKMSKey",</w:t>
      </w:r>
      <w:r>
        <w:rPr>
          <w:rFonts w:ascii="Courier New" w:hAnsi="Courier New"/>
          <w:sz w:val="13"/>
        </w:rPr>
        <w:br/>
        <w:t xml:space="preserve">      "Effect":"Allow",</w:t>
      </w:r>
      <w:r>
        <w:rPr>
          <w:rFonts w:ascii="Courier New" w:hAnsi="Courier New"/>
          <w:sz w:val="13"/>
        </w:rPr>
        <w:br/>
        <w:t xml:space="preserve">      "Action":["kms:Encrypt","kms:Decrypt","kms:GenerateDataKey"],</w:t>
      </w:r>
      <w:r>
        <w:rPr>
          <w:rFonts w:ascii="Courier New" w:hAnsi="Courier New"/>
          <w:sz w:val="13"/>
        </w:rPr>
        <w:br/>
        <w:t xml:space="preserve">      "Resource":"${KEY_ARN}"</w:t>
      </w:r>
      <w:r>
        <w:rPr>
          <w:rFonts w:ascii="Courier New" w:hAnsi="Courier New"/>
          <w:sz w:val="13"/>
        </w:rPr>
        <w:br/>
        <w:t xml:space="preserve">    }</w:t>
      </w:r>
      <w:r>
        <w:rPr>
          <w:rFonts w:ascii="Courier New" w:hAnsi="Courier New"/>
          <w:sz w:val="13"/>
        </w:rPr>
        <w:br/>
        <w:t xml:space="preserve">  ]</w:t>
      </w:r>
      <w:r>
        <w:rPr>
          <w:rFonts w:ascii="Courier New" w:hAnsi="Courier New"/>
          <w:sz w:val="13"/>
        </w:rPr>
        <w:br/>
        <w:t>}</w:t>
      </w:r>
      <w:r>
        <w:rPr>
          <w:rFonts w:ascii="Courier New" w:hAnsi="Courier New"/>
          <w:sz w:val="13"/>
        </w:rPr>
        <w:br/>
        <w:t>JSON</w:t>
      </w:r>
      <w:r>
        <w:rPr>
          <w:rFonts w:ascii="Courier New" w:hAnsi="Courier New"/>
          <w:sz w:val="13"/>
        </w:rPr>
        <w:br/>
      </w:r>
      <w:r>
        <w:rPr>
          <w:rFonts w:ascii="Courier New" w:hAnsi="Courier New"/>
          <w:sz w:val="13"/>
        </w:rPr>
        <w:br/>
        <w:t>aws iam create-role --role-name "$ROLE_NAME" \</w:t>
      </w:r>
      <w:r>
        <w:rPr>
          <w:rFonts w:ascii="Courier New" w:hAnsi="Courier New"/>
          <w:sz w:val="13"/>
        </w:rPr>
        <w:br/>
        <w:t xml:space="preserve">  --assume-role-policy-document file://backup-trust.json</w:t>
      </w:r>
      <w:r>
        <w:rPr>
          <w:rFonts w:ascii="Courier New" w:hAnsi="Courier New"/>
          <w:sz w:val="13"/>
        </w:rPr>
        <w:br/>
      </w:r>
      <w:r>
        <w:rPr>
          <w:rFonts w:ascii="Courier New" w:hAnsi="Courier New"/>
          <w:sz w:val="13"/>
        </w:rPr>
        <w:br/>
        <w:t>aws iam put-role-policy --role-name "$ROLE_NAME" \</w:t>
      </w:r>
      <w:r>
        <w:rPr>
          <w:rFonts w:ascii="Courier New" w:hAnsi="Courier New"/>
          <w:sz w:val="13"/>
        </w:rPr>
        <w:br/>
        <w:t xml:space="preserve">  --policy-name "$POLICY_NAME" --policy-document file://backup-permissions.json</w:t>
      </w:r>
      <w:r>
        <w:rPr>
          <w:rFonts w:ascii="Courier New" w:hAnsi="Courier New"/>
          <w:sz w:val="13"/>
        </w:rPr>
        <w:br/>
      </w:r>
      <w:r>
        <w:rPr>
          <w:rFonts w:ascii="Courier New" w:hAnsi="Courier New"/>
          <w:sz w:val="13"/>
        </w:rPr>
        <w:br/>
        <w:t># 4. CloudTrail -&gt; CloudWatch Logs</w:t>
      </w:r>
      <w:r>
        <w:rPr>
          <w:rFonts w:ascii="Courier New" w:hAnsi="Courier New"/>
          <w:sz w:val="13"/>
        </w:rPr>
        <w:br/>
        <w:t>aws logs create-log-group --region "$REGION" --log-group-name "$LOG_GROUP"</w:t>
      </w:r>
      <w:r>
        <w:rPr>
          <w:rFonts w:ascii="Courier New" w:hAnsi="Courier New"/>
          <w:sz w:val="13"/>
        </w:rPr>
        <w:br/>
      </w:r>
      <w:r>
        <w:rPr>
          <w:rFonts w:ascii="Courier New" w:hAnsi="Courier New"/>
          <w:sz w:val="13"/>
        </w:rPr>
        <w:br/>
        <w:t>TRAIL_ROLE="CloudTrailToCloudWatchRole-${SUFFIX}"</w:t>
      </w:r>
      <w:r>
        <w:rPr>
          <w:rFonts w:ascii="Courier New" w:hAnsi="Courier New"/>
          <w:sz w:val="13"/>
        </w:rPr>
        <w:br/>
        <w:t>cat &gt; cloudtrail-trust.json &lt;&lt;'JSON'</w:t>
      </w:r>
      <w:r>
        <w:rPr>
          <w:rFonts w:ascii="Courier New" w:hAnsi="Courier New"/>
          <w:sz w:val="13"/>
        </w:rPr>
        <w:br/>
        <w:t>{</w:t>
      </w:r>
      <w:r>
        <w:rPr>
          <w:rFonts w:ascii="Courier New" w:hAnsi="Courier New"/>
          <w:sz w:val="13"/>
        </w:rPr>
        <w:br/>
        <w:t xml:space="preserve">  "Version":"2012-10-17",</w:t>
      </w:r>
      <w:r>
        <w:rPr>
          <w:rFonts w:ascii="Courier New" w:hAnsi="Courier New"/>
          <w:sz w:val="13"/>
        </w:rPr>
        <w:br/>
        <w:t xml:space="preserve">  "Statement":[{</w:t>
      </w:r>
      <w:r>
        <w:rPr>
          <w:rFonts w:ascii="Courier New" w:hAnsi="Courier New"/>
          <w:sz w:val="13"/>
        </w:rPr>
        <w:br/>
        <w:t xml:space="preserve">    "Effect":"Allow",</w:t>
      </w:r>
      <w:r>
        <w:rPr>
          <w:rFonts w:ascii="Courier New" w:hAnsi="Courier New"/>
          <w:sz w:val="13"/>
        </w:rPr>
        <w:br/>
        <w:t xml:space="preserve">    "Principal":{"Service":"cloudtrail.amazonaws.com"},</w:t>
      </w:r>
      <w:r>
        <w:rPr>
          <w:rFonts w:ascii="Courier New" w:hAnsi="Courier New"/>
          <w:sz w:val="13"/>
        </w:rPr>
        <w:br/>
        <w:t xml:space="preserve">    "Action":"sts:AssumeRole"</w:t>
      </w:r>
      <w:r>
        <w:rPr>
          <w:rFonts w:ascii="Courier New" w:hAnsi="Courier New"/>
          <w:sz w:val="13"/>
        </w:rPr>
        <w:br/>
        <w:t xml:space="preserve">  }]</w:t>
      </w:r>
      <w:r>
        <w:rPr>
          <w:rFonts w:ascii="Courier New" w:hAnsi="Courier New"/>
          <w:sz w:val="13"/>
        </w:rPr>
        <w:br/>
        <w:t>}</w:t>
      </w:r>
      <w:r>
        <w:rPr>
          <w:rFonts w:ascii="Courier New" w:hAnsi="Courier New"/>
          <w:sz w:val="13"/>
        </w:rPr>
        <w:br/>
        <w:t>JSON</w:t>
      </w:r>
      <w:r>
        <w:rPr>
          <w:rFonts w:ascii="Courier New" w:hAnsi="Courier New"/>
          <w:sz w:val="13"/>
        </w:rPr>
        <w:br/>
      </w:r>
      <w:r>
        <w:rPr>
          <w:rFonts w:ascii="Courier New" w:hAnsi="Courier New"/>
          <w:sz w:val="13"/>
        </w:rPr>
        <w:br/>
        <w:t>aws iam create-role --role-name "$TRAIL_ROLE" \</w:t>
      </w:r>
      <w:r>
        <w:rPr>
          <w:rFonts w:ascii="Courier New" w:hAnsi="Courier New"/>
          <w:sz w:val="13"/>
        </w:rPr>
        <w:br/>
        <w:t xml:space="preserve">  --assume-role-policy-document file://cloudtrail-trust.json</w:t>
      </w:r>
      <w:r>
        <w:rPr>
          <w:rFonts w:ascii="Courier New" w:hAnsi="Courier New"/>
          <w:sz w:val="13"/>
        </w:rPr>
        <w:br/>
      </w:r>
      <w:r>
        <w:rPr>
          <w:rFonts w:ascii="Courier New" w:hAnsi="Courier New"/>
          <w:sz w:val="13"/>
        </w:rPr>
        <w:br/>
        <w:t>TRAIL_ROLE_ARN=$(aws iam get-role --role-name "$TRAIL_ROLE" \</w:t>
      </w:r>
      <w:r>
        <w:rPr>
          <w:rFonts w:ascii="Courier New" w:hAnsi="Courier New"/>
          <w:sz w:val="13"/>
        </w:rPr>
        <w:br/>
        <w:t xml:space="preserve">  --query 'Role.Arn' --output text)</w:t>
      </w:r>
      <w:r>
        <w:rPr>
          <w:rFonts w:ascii="Courier New" w:hAnsi="Courier New"/>
          <w:sz w:val="13"/>
        </w:rPr>
        <w:br/>
      </w:r>
      <w:r>
        <w:rPr>
          <w:rFonts w:ascii="Courier New" w:hAnsi="Courier New"/>
          <w:sz w:val="13"/>
        </w:rPr>
        <w:br/>
        <w:t>LOG_GROUP_ARN="arn:aws:logs:${REGION}:${ACCOUNT_ID}:log-group:${LOG_GROUP}:*"</w:t>
      </w:r>
      <w:r>
        <w:rPr>
          <w:rFonts w:ascii="Courier New" w:hAnsi="Courier New"/>
          <w:sz w:val="13"/>
        </w:rPr>
        <w:br/>
      </w:r>
      <w:r>
        <w:rPr>
          <w:rFonts w:ascii="Courier New" w:hAnsi="Courier New"/>
          <w:sz w:val="13"/>
        </w:rPr>
        <w:br/>
        <w:t>cat &gt; cloudtrail-logs-policy.json &lt;&lt;JSON</w:t>
      </w:r>
      <w:r>
        <w:rPr>
          <w:rFonts w:ascii="Courier New" w:hAnsi="Courier New"/>
          <w:sz w:val="13"/>
        </w:rPr>
        <w:br/>
        <w:t>{</w:t>
      </w:r>
      <w:r>
        <w:rPr>
          <w:rFonts w:ascii="Courier New" w:hAnsi="Courier New"/>
          <w:sz w:val="13"/>
        </w:rPr>
        <w:br/>
        <w:t xml:space="preserve">  "Version":"2012-10-17",</w:t>
      </w:r>
      <w:r>
        <w:rPr>
          <w:rFonts w:ascii="Courier New" w:hAnsi="Courier New"/>
          <w:sz w:val="13"/>
        </w:rPr>
        <w:br/>
        <w:t xml:space="preserve">  "Statement":[{</w:t>
      </w:r>
      <w:r>
        <w:rPr>
          <w:rFonts w:ascii="Courier New" w:hAnsi="Courier New"/>
          <w:sz w:val="13"/>
        </w:rPr>
        <w:br/>
        <w:t xml:space="preserve">    "Effect":"Allow",</w:t>
      </w:r>
      <w:r>
        <w:rPr>
          <w:rFonts w:ascii="Courier New" w:hAnsi="Courier New"/>
          <w:sz w:val="13"/>
        </w:rPr>
        <w:br/>
        <w:t xml:space="preserve">    "Action":["logs:CreateLogStream","logs:PutLogEvents"],</w:t>
      </w:r>
      <w:r>
        <w:rPr>
          <w:rFonts w:ascii="Courier New" w:hAnsi="Courier New"/>
          <w:sz w:val="13"/>
        </w:rPr>
        <w:br/>
        <w:t xml:space="preserve">    "Resource":"${LOG_GROUP_ARN}"</w:t>
      </w:r>
      <w:r>
        <w:rPr>
          <w:rFonts w:ascii="Courier New" w:hAnsi="Courier New"/>
          <w:sz w:val="13"/>
        </w:rPr>
        <w:br/>
        <w:t xml:space="preserve">  }]</w:t>
      </w:r>
      <w:r>
        <w:rPr>
          <w:rFonts w:ascii="Courier New" w:hAnsi="Courier New"/>
          <w:sz w:val="13"/>
        </w:rPr>
        <w:br/>
        <w:t>}</w:t>
      </w:r>
      <w:r>
        <w:rPr>
          <w:rFonts w:ascii="Courier New" w:hAnsi="Courier New"/>
          <w:sz w:val="13"/>
        </w:rPr>
        <w:br/>
        <w:t>JSON</w:t>
      </w:r>
      <w:r>
        <w:rPr>
          <w:rFonts w:ascii="Courier New" w:hAnsi="Courier New"/>
          <w:sz w:val="13"/>
        </w:rPr>
        <w:br/>
      </w:r>
      <w:r>
        <w:rPr>
          <w:rFonts w:ascii="Courier New" w:hAnsi="Courier New"/>
          <w:sz w:val="13"/>
        </w:rPr>
        <w:br/>
      </w:r>
      <w:r>
        <w:rPr>
          <w:rFonts w:ascii="Courier New" w:hAnsi="Courier New"/>
          <w:sz w:val="13"/>
        </w:rPr>
        <w:lastRenderedPageBreak/>
        <w:t>aws iam put-role-policy --role-name "$TRAIL_ROLE" \</w:t>
      </w:r>
      <w:r>
        <w:rPr>
          <w:rFonts w:ascii="Courier New" w:hAnsi="Courier New"/>
          <w:sz w:val="13"/>
        </w:rPr>
        <w:br/>
        <w:t xml:space="preserve">  --policy-name CloudTrailToCloudWatchLogs --policy-document file://cloudtrail-logs-policy.json</w:t>
      </w:r>
      <w:r>
        <w:rPr>
          <w:rFonts w:ascii="Courier New" w:hAnsi="Courier New"/>
          <w:sz w:val="13"/>
        </w:rPr>
        <w:br/>
      </w:r>
      <w:r>
        <w:rPr>
          <w:rFonts w:ascii="Courier New" w:hAnsi="Courier New"/>
          <w:sz w:val="13"/>
        </w:rPr>
        <w:br/>
        <w:t>aws cloudtrail create-trail --region "$REGION" --name "$TRAIL_NAME" \</w:t>
      </w:r>
      <w:r>
        <w:rPr>
          <w:rFonts w:ascii="Courier New" w:hAnsi="Courier New"/>
          <w:sz w:val="13"/>
        </w:rPr>
        <w:br/>
        <w:t xml:space="preserve">  --s3-bucket-name "$BUCKET" \</w:t>
      </w:r>
      <w:r>
        <w:rPr>
          <w:rFonts w:ascii="Courier New" w:hAnsi="Courier New"/>
          <w:sz w:val="13"/>
        </w:rPr>
        <w:br/>
        <w:t xml:space="preserve">  --is-multi-region-trail</w:t>
      </w:r>
      <w:r>
        <w:rPr>
          <w:rFonts w:ascii="Courier New" w:hAnsi="Courier New"/>
          <w:sz w:val="13"/>
        </w:rPr>
        <w:br/>
      </w:r>
      <w:r>
        <w:rPr>
          <w:rFonts w:ascii="Courier New" w:hAnsi="Courier New"/>
          <w:sz w:val="13"/>
        </w:rPr>
        <w:br/>
        <w:t># NOTE: For a production design, use a dedicated CloudTrail log-delivery S3 bucket</w:t>
      </w:r>
      <w:r>
        <w:rPr>
          <w:rFonts w:ascii="Courier New" w:hAnsi="Courier New"/>
          <w:sz w:val="13"/>
        </w:rPr>
        <w:br/>
        <w:t># and the documented CloudTrail service role/policies. The command above is included</w:t>
      </w:r>
      <w:r>
        <w:rPr>
          <w:rFonts w:ascii="Courier New" w:hAnsi="Courier New"/>
          <w:sz w:val="13"/>
        </w:rPr>
        <w:br/>
        <w:t># to demonstrate the audit trail requirement; if your account enforces additional</w:t>
      </w:r>
      <w:r>
        <w:rPr>
          <w:rFonts w:ascii="Courier New" w:hAnsi="Courier New"/>
          <w:sz w:val="13"/>
        </w:rPr>
        <w:br/>
        <w:t># CloudTrail/KMS policies, configure them before starting the trail.</w:t>
      </w:r>
      <w:r>
        <w:rPr>
          <w:rFonts w:ascii="Courier New" w:hAnsi="Courier New"/>
          <w:sz w:val="13"/>
        </w:rPr>
        <w:br/>
        <w:t>aws cloudtrail start-logging --region "$REGION" --name "$TRAIL_NAME"</w:t>
      </w:r>
      <w:r>
        <w:rPr>
          <w:rFonts w:ascii="Courier New" w:hAnsi="Courier New"/>
          <w:sz w:val="13"/>
        </w:rPr>
        <w:br/>
      </w:r>
      <w:r>
        <w:rPr>
          <w:rFonts w:ascii="Courier New" w:hAnsi="Courier New"/>
          <w:sz w:val="13"/>
        </w:rPr>
        <w:br/>
        <w:t># 5. SNS topic + email subscription</w:t>
      </w:r>
      <w:r>
        <w:rPr>
          <w:rFonts w:ascii="Courier New" w:hAnsi="Courier New"/>
          <w:sz w:val="13"/>
        </w:rPr>
        <w:br/>
        <w:t>TOPIC_ARN=$(aws sns create-topic --region "$REGION" --name "$SNS_TOPIC_NAME" \</w:t>
      </w:r>
      <w:r>
        <w:rPr>
          <w:rFonts w:ascii="Courier New" w:hAnsi="Courier New"/>
          <w:sz w:val="13"/>
        </w:rPr>
        <w:br/>
        <w:t xml:space="preserve">  --query 'TopicArn' --output text)</w:t>
      </w:r>
      <w:r>
        <w:rPr>
          <w:rFonts w:ascii="Courier New" w:hAnsi="Courier New"/>
          <w:sz w:val="13"/>
        </w:rPr>
        <w:br/>
      </w:r>
      <w:r>
        <w:rPr>
          <w:rFonts w:ascii="Courier New" w:hAnsi="Courier New"/>
          <w:sz w:val="13"/>
        </w:rPr>
        <w:br/>
        <w:t>aws sns subscribe --region "$REGION" --topic-arn "$TOPIC_ARN" \</w:t>
      </w:r>
      <w:r>
        <w:rPr>
          <w:rFonts w:ascii="Courier New" w:hAnsi="Courier New"/>
          <w:sz w:val="13"/>
        </w:rPr>
        <w:br/>
        <w:t xml:space="preserve">  --protocol email --notification-endpoint "$EMAIL"</w:t>
      </w:r>
      <w:r>
        <w:rPr>
          <w:rFonts w:ascii="Courier New" w:hAnsi="Courier New"/>
          <w:sz w:val="13"/>
        </w:rPr>
        <w:br/>
      </w:r>
      <w:r>
        <w:rPr>
          <w:rFonts w:ascii="Courier New" w:hAnsi="Courier New"/>
          <w:sz w:val="13"/>
        </w:rPr>
        <w:br/>
        <w:t># 6. Metric filter for public-access-block changes</w:t>
      </w:r>
      <w:r>
        <w:rPr>
          <w:rFonts w:ascii="Courier New" w:hAnsi="Courier New"/>
          <w:sz w:val="13"/>
        </w:rPr>
        <w:br/>
        <w:t># The CloudTrail log group must receive CloudTrail events before this filter</w:t>
      </w:r>
      <w:r>
        <w:rPr>
          <w:rFonts w:ascii="Courier New" w:hAnsi="Courier New"/>
          <w:sz w:val="13"/>
        </w:rPr>
        <w:br/>
        <w:t># can produce a metric.</w:t>
      </w:r>
      <w:r>
        <w:rPr>
          <w:rFonts w:ascii="Courier New" w:hAnsi="Courier New"/>
          <w:sz w:val="13"/>
        </w:rPr>
        <w:br/>
        <w:t>FILTER_PATTERN='{ ($.eventName = "PutPublicAccessBlock") || ($.eventName = "DeletePublicAccessBlock") }'</w:t>
      </w:r>
      <w:r>
        <w:rPr>
          <w:rFonts w:ascii="Courier New" w:hAnsi="Courier New"/>
          <w:sz w:val="13"/>
        </w:rPr>
        <w:br/>
      </w:r>
      <w:r>
        <w:rPr>
          <w:rFonts w:ascii="Courier New" w:hAnsi="Courier New"/>
          <w:sz w:val="13"/>
        </w:rPr>
        <w:br/>
        <w:t>aws logs put-metric-filter --region "$REGION" --log-group-name "$LOG_GROUP" \</w:t>
      </w:r>
      <w:r>
        <w:rPr>
          <w:rFonts w:ascii="Courier New" w:hAnsi="Courier New"/>
          <w:sz w:val="13"/>
        </w:rPr>
        <w:br/>
        <w:t xml:space="preserve">  --filter-name "S3PublicAccessBlockChanged" \</w:t>
      </w:r>
      <w:r>
        <w:rPr>
          <w:rFonts w:ascii="Courier New" w:hAnsi="Courier New"/>
          <w:sz w:val="13"/>
        </w:rPr>
        <w:br/>
        <w:t xml:space="preserve">  --filter-pattern "$FILTER_PATTERN" \</w:t>
      </w:r>
      <w:r>
        <w:rPr>
          <w:rFonts w:ascii="Courier New" w:hAnsi="Courier New"/>
          <w:sz w:val="13"/>
        </w:rPr>
        <w:br/>
        <w:t xml:space="preserve">  --metric-transformations \</w:t>
      </w:r>
      <w:r>
        <w:rPr>
          <w:rFonts w:ascii="Courier New" w:hAnsi="Courier New"/>
          <w:sz w:val="13"/>
        </w:rPr>
        <w:br/>
        <w:t xml:space="preserve">  metricName=S3PublicAccessBlockChanged,metricNamespace=FoodDelivery/Security,metricValue=1</w:t>
      </w:r>
      <w:r>
        <w:rPr>
          <w:rFonts w:ascii="Courier New" w:hAnsi="Courier New"/>
          <w:sz w:val="13"/>
        </w:rPr>
        <w:br/>
      </w:r>
      <w:r>
        <w:rPr>
          <w:rFonts w:ascii="Courier New" w:hAnsi="Courier New"/>
          <w:sz w:val="13"/>
        </w:rPr>
        <w:br/>
        <w:t>aws cloudwatch put-metric-alarm --region "$REGION" \</w:t>
      </w:r>
      <w:r>
        <w:rPr>
          <w:rFonts w:ascii="Courier New" w:hAnsi="Courier New"/>
          <w:sz w:val="13"/>
        </w:rPr>
        <w:br/>
        <w:t xml:space="preserve">  --alarm-name "S3-Public-Access-Block-Changed" \</w:t>
      </w:r>
      <w:r>
        <w:rPr>
          <w:rFonts w:ascii="Courier New" w:hAnsi="Courier New"/>
          <w:sz w:val="13"/>
        </w:rPr>
        <w:br/>
        <w:t xml:space="preserve">  --alarm-description "Alert when S3 public access block settings change" \</w:t>
      </w:r>
      <w:r>
        <w:rPr>
          <w:rFonts w:ascii="Courier New" w:hAnsi="Courier New"/>
          <w:sz w:val="13"/>
        </w:rPr>
        <w:br/>
        <w:t xml:space="preserve">  --namespace "FoodDelivery/Security" \</w:t>
      </w:r>
      <w:r>
        <w:rPr>
          <w:rFonts w:ascii="Courier New" w:hAnsi="Courier New"/>
          <w:sz w:val="13"/>
        </w:rPr>
        <w:br/>
        <w:t xml:space="preserve">  --metric-name "S3PublicAccessBlockChanged" \</w:t>
      </w:r>
      <w:r>
        <w:rPr>
          <w:rFonts w:ascii="Courier New" w:hAnsi="Courier New"/>
          <w:sz w:val="13"/>
        </w:rPr>
        <w:br/>
        <w:t xml:space="preserve">  --statistic Sum --period 300 --evaluation-periods 1 \</w:t>
      </w:r>
      <w:r>
        <w:rPr>
          <w:rFonts w:ascii="Courier New" w:hAnsi="Courier New"/>
          <w:sz w:val="13"/>
        </w:rPr>
        <w:br/>
        <w:t xml:space="preserve">  --threshold 1 --comparison-operator GreaterThanOrEqualToThreshold \</w:t>
      </w:r>
      <w:r>
        <w:rPr>
          <w:rFonts w:ascii="Courier New" w:hAnsi="Courier New"/>
          <w:sz w:val="13"/>
        </w:rPr>
        <w:br/>
        <w:t xml:space="preserve">  --alarm-actions "$TOPIC_ARN"</w:t>
      </w:r>
      <w:r>
        <w:rPr>
          <w:rFonts w:ascii="Courier New" w:hAnsi="Courier New"/>
          <w:sz w:val="13"/>
        </w:rPr>
        <w:br/>
      </w:r>
      <w:r>
        <w:rPr>
          <w:rFonts w:ascii="Courier New" w:hAnsi="Courier New"/>
          <w:sz w:val="13"/>
        </w:rPr>
        <w:br/>
        <w:t>echo "=== RESOURCE SUMMARY ==="</w:t>
      </w:r>
      <w:r>
        <w:rPr>
          <w:rFonts w:ascii="Courier New" w:hAnsi="Courier New"/>
          <w:sz w:val="13"/>
        </w:rPr>
        <w:br/>
        <w:t>echo "REGION=$REGION"</w:t>
      </w:r>
      <w:r>
        <w:rPr>
          <w:rFonts w:ascii="Courier New" w:hAnsi="Courier New"/>
          <w:sz w:val="13"/>
        </w:rPr>
        <w:br/>
        <w:t>echo "BACKUP_BUCKET=$BUCKET"</w:t>
      </w:r>
      <w:r>
        <w:rPr>
          <w:rFonts w:ascii="Courier New" w:hAnsi="Courier New"/>
          <w:sz w:val="13"/>
        </w:rPr>
        <w:br/>
        <w:t>echo "KMS_KEY_ID=$KEY_ID"</w:t>
      </w:r>
      <w:r>
        <w:rPr>
          <w:rFonts w:ascii="Courier New" w:hAnsi="Courier New"/>
          <w:sz w:val="13"/>
        </w:rPr>
        <w:br/>
        <w:t>echo "KMS_KEY_ARN=$KEY_ARN"</w:t>
      </w:r>
      <w:r>
        <w:rPr>
          <w:rFonts w:ascii="Courier New" w:hAnsi="Courier New"/>
          <w:sz w:val="13"/>
        </w:rPr>
        <w:br/>
        <w:t>echo "KMS_ALIAS=$KEY_ALIAS"</w:t>
      </w:r>
      <w:r>
        <w:rPr>
          <w:rFonts w:ascii="Courier New" w:hAnsi="Courier New"/>
          <w:sz w:val="13"/>
        </w:rPr>
        <w:br/>
        <w:t>echo "BACKUP_ROLE=$ROLE_NAME"</w:t>
      </w:r>
      <w:r>
        <w:rPr>
          <w:rFonts w:ascii="Courier New" w:hAnsi="Courier New"/>
          <w:sz w:val="13"/>
        </w:rPr>
        <w:br/>
        <w:t>echo "CLOUDTRAIL=$TRAIL_NAME"</w:t>
      </w:r>
      <w:r>
        <w:rPr>
          <w:rFonts w:ascii="Courier New" w:hAnsi="Courier New"/>
          <w:sz w:val="13"/>
        </w:rPr>
        <w:br/>
        <w:t>echo "CLOUDWATCH_LOG_GROUP=$LOG_GROUP"</w:t>
      </w:r>
      <w:r>
        <w:rPr>
          <w:rFonts w:ascii="Courier New" w:hAnsi="Courier New"/>
          <w:sz w:val="13"/>
        </w:rPr>
        <w:br/>
        <w:t>echo "SNS_TOPIC=$TOPIC_ARN"</w:t>
      </w:r>
      <w:r>
        <w:rPr>
          <w:rFonts w:ascii="Courier New" w:hAnsi="Courier New"/>
          <w:sz w:val="13"/>
        </w:rPr>
        <w:br/>
        <w:t>echo "ALARM=S3-Public-Access-Block-Changed"</w:t>
      </w:r>
      <w:r>
        <w:rPr>
          <w:rFonts w:ascii="Courier New" w:hAnsi="Courier New"/>
          <w:sz w:val="13"/>
        </w:rPr>
        <w:br/>
        <w:t>echo "Task 4 resources created. Confirm the SNS subscription from your email."</w:t>
      </w:r>
    </w:p>
    <w:p w14:paraId="2127E26F" w14:textId="77777777" w:rsidR="00C34263" w:rsidRDefault="00000000">
      <w:r>
        <w:t>Important implementation note: CloudTrail delivery to CloudWatch Logs requires the documented CloudTrail service role and permissions. If the lab account or current AWS service behavior requires the trail's log-delivery configuration to be adjusted, use the AWS Console/CLI validation output before claiming the alarm is operational. The assessment's key objective is the integrated IAM + KMS + CloudWatch monitoring flow.</w:t>
      </w:r>
    </w:p>
    <w:p w14:paraId="12267BDE" w14:textId="77777777" w:rsidR="00C34263" w:rsidRDefault="00000000">
      <w:r>
        <w:br w:type="page"/>
      </w:r>
    </w:p>
    <w:p w14:paraId="696AA852" w14:textId="77777777" w:rsidR="00C34263" w:rsidRDefault="00000000">
      <w:pPr>
        <w:pStyle w:val="Title"/>
      </w:pPr>
      <w:r>
        <w:lastRenderedPageBreak/>
        <w:t>Section C — Mini Capstone Project</w:t>
      </w:r>
    </w:p>
    <w:p w14:paraId="3BC8463A" w14:textId="77777777" w:rsidR="00C34263" w:rsidRDefault="00000000">
      <w:r>
        <w:t>Objective: A menu-driven Bash program that provisions and secures the core AWS infrastructure for the food-delivery backend, including VPC networking, least-privilege IAM, encrypted S3 storage, KMS rotation, monitoring/alerts, and a resource summary.</w:t>
      </w:r>
    </w:p>
    <w:p w14:paraId="0D3B0341" w14:textId="77777777" w:rsidR="00C34263" w:rsidRDefault="00000000">
      <w:r>
        <w:t>Menu required by the assessment: Provision Infrastructure; Apply Security &amp; Encryption; Enable Monitoring &amp; Alerts; View Resource Summary; Exit.</w:t>
      </w:r>
    </w:p>
    <w:p w14:paraId="2BF88279" w14:textId="77777777" w:rsidR="00C34263" w:rsidRDefault="00000000">
      <w:pPr>
        <w:spacing w:after="80"/>
      </w:pPr>
      <w:r>
        <w:rPr>
          <w:rFonts w:ascii="Courier New" w:hAnsi="Courier New"/>
          <w:sz w:val="12"/>
        </w:rPr>
        <w:t>#!/usr/bin/env bash</w:t>
      </w:r>
      <w:r>
        <w:rPr>
          <w:rFonts w:ascii="Courier New" w:hAnsi="Courier New"/>
          <w:sz w:val="12"/>
        </w:rPr>
        <w:br/>
        <w:t>set -euo pipefail</w:t>
      </w:r>
      <w:r>
        <w:rPr>
          <w:rFonts w:ascii="Courier New" w:hAnsi="Courier New"/>
          <w:sz w:val="12"/>
        </w:rPr>
        <w:br/>
      </w:r>
      <w:r>
        <w:rPr>
          <w:rFonts w:ascii="Courier New" w:hAnsi="Courier New"/>
          <w:sz w:val="12"/>
        </w:rPr>
        <w:br/>
        <w:t>REGION="${AWS_REGION:-ap-south-1}"</w:t>
      </w:r>
      <w:r>
        <w:rPr>
          <w:rFonts w:ascii="Courier New" w:hAnsi="Courier New"/>
          <w:sz w:val="12"/>
        </w:rPr>
        <w:br/>
        <w:t>STATE_FILE="m8a1-state.env"</w:t>
      </w:r>
      <w:r>
        <w:rPr>
          <w:rFonts w:ascii="Courier New" w:hAnsi="Courier New"/>
          <w:sz w:val="12"/>
        </w:rPr>
        <w:br/>
        <w:t>BUCKET_PREFIX="food-delivery-capstone"</w:t>
      </w:r>
      <w:r>
        <w:rPr>
          <w:rFonts w:ascii="Courier New" w:hAnsi="Courier New"/>
          <w:sz w:val="12"/>
        </w:rPr>
        <w:br/>
      </w:r>
      <w:r>
        <w:rPr>
          <w:rFonts w:ascii="Courier New" w:hAnsi="Courier New"/>
          <w:sz w:val="12"/>
        </w:rPr>
        <w:br/>
        <w:t>save_state() {</w:t>
      </w:r>
      <w:r>
        <w:rPr>
          <w:rFonts w:ascii="Courier New" w:hAnsi="Courier New"/>
          <w:sz w:val="12"/>
        </w:rPr>
        <w:br/>
        <w:t xml:space="preserve">  cat &gt; "$STATE_FILE" &lt;&lt;EOF</w:t>
      </w:r>
      <w:r>
        <w:rPr>
          <w:rFonts w:ascii="Courier New" w:hAnsi="Courier New"/>
          <w:sz w:val="12"/>
        </w:rPr>
        <w:br/>
        <w:t>REGION="$REGION"</w:t>
      </w:r>
      <w:r>
        <w:rPr>
          <w:rFonts w:ascii="Courier New" w:hAnsi="Courier New"/>
          <w:sz w:val="12"/>
        </w:rPr>
        <w:br/>
        <w:t>VPC_ID="${VPC_ID:-}"</w:t>
      </w:r>
      <w:r>
        <w:rPr>
          <w:rFonts w:ascii="Courier New" w:hAnsi="Courier New"/>
          <w:sz w:val="12"/>
        </w:rPr>
        <w:br/>
        <w:t>PUBLIC_SUBNET_ID="${PUBLIC_SUBNET_ID:-}"</w:t>
      </w:r>
      <w:r>
        <w:rPr>
          <w:rFonts w:ascii="Courier New" w:hAnsi="Courier New"/>
          <w:sz w:val="12"/>
        </w:rPr>
        <w:br/>
        <w:t>PRIVATE_SUBNET_ID="${PRIVATE_SUBNET_ID:-}"</w:t>
      </w:r>
      <w:r>
        <w:rPr>
          <w:rFonts w:ascii="Courier New" w:hAnsi="Courier New"/>
          <w:sz w:val="12"/>
        </w:rPr>
        <w:br/>
        <w:t>BUCKET="${BUCKET:-}"</w:t>
      </w:r>
      <w:r>
        <w:rPr>
          <w:rFonts w:ascii="Courier New" w:hAnsi="Courier New"/>
          <w:sz w:val="12"/>
        </w:rPr>
        <w:br/>
        <w:t>KMS_KEY_ID="${KMS_KEY_ID:-}"</w:t>
      </w:r>
      <w:r>
        <w:rPr>
          <w:rFonts w:ascii="Courier New" w:hAnsi="Courier New"/>
          <w:sz w:val="12"/>
        </w:rPr>
        <w:br/>
        <w:t>KMS_KEY_ARN="${KMS_KEY_ARN:-}"</w:t>
      </w:r>
      <w:r>
        <w:rPr>
          <w:rFonts w:ascii="Courier New" w:hAnsi="Courier New"/>
          <w:sz w:val="12"/>
        </w:rPr>
        <w:br/>
        <w:t>ORDER_ROLE="${ORDER_ROLE:-OrderProcessingRole}"</w:t>
      </w:r>
      <w:r>
        <w:rPr>
          <w:rFonts w:ascii="Courier New" w:hAnsi="Courier New"/>
          <w:sz w:val="12"/>
        </w:rPr>
        <w:br/>
        <w:t>TRACKING_ROLE="${TRACKING_ROLE:-DeliveryTrackingRole}"</w:t>
      </w:r>
      <w:r>
        <w:rPr>
          <w:rFonts w:ascii="Courier New" w:hAnsi="Courier New"/>
          <w:sz w:val="12"/>
        </w:rPr>
        <w:br/>
        <w:t>EOF</w:t>
      </w:r>
      <w:r>
        <w:rPr>
          <w:rFonts w:ascii="Courier New" w:hAnsi="Courier New"/>
          <w:sz w:val="12"/>
        </w:rPr>
        <w:br/>
        <w:t>}</w:t>
      </w:r>
      <w:r>
        <w:rPr>
          <w:rFonts w:ascii="Courier New" w:hAnsi="Courier New"/>
          <w:sz w:val="12"/>
        </w:rPr>
        <w:br/>
      </w:r>
      <w:r>
        <w:rPr>
          <w:rFonts w:ascii="Courier New" w:hAnsi="Courier New"/>
          <w:sz w:val="12"/>
        </w:rPr>
        <w:br/>
        <w:t>provision_infrastructure() {</w:t>
      </w:r>
      <w:r>
        <w:rPr>
          <w:rFonts w:ascii="Courier New" w:hAnsi="Courier New"/>
          <w:sz w:val="12"/>
        </w:rPr>
        <w:br/>
        <w:t xml:space="preserve">  echo "Provisioning VPC and subnets..."</w:t>
      </w:r>
      <w:r>
        <w:rPr>
          <w:rFonts w:ascii="Courier New" w:hAnsi="Courier New"/>
          <w:sz w:val="12"/>
        </w:rPr>
        <w:br/>
        <w:t xml:space="preserve">  AZS=($(aws ec2 describe-availability-zones --region "$REGION"     --filters Name=state,Values=available     --query 'AvailabilityZones[].ZoneName' --output text))</w:t>
      </w:r>
      <w:r>
        <w:rPr>
          <w:rFonts w:ascii="Courier New" w:hAnsi="Courier New"/>
          <w:sz w:val="12"/>
        </w:rPr>
        <w:br/>
        <w:t xml:space="preserve">  VPC_ID=$(aws ec2 create-vpc --region "$REGION" --cidr-block 10.20.0.0/16     --query 'Vpc.VpcId' --output text)</w:t>
      </w:r>
      <w:r>
        <w:rPr>
          <w:rFonts w:ascii="Courier New" w:hAnsi="Courier New"/>
          <w:sz w:val="12"/>
        </w:rPr>
        <w:br/>
        <w:t xml:space="preserve">  aws ec2 modify-vpc-attribute --region "$REGION" --vpc-id "$VPC_ID" --enable-dns-support</w:t>
      </w:r>
      <w:r>
        <w:rPr>
          <w:rFonts w:ascii="Courier New" w:hAnsi="Courier New"/>
          <w:sz w:val="12"/>
        </w:rPr>
        <w:br/>
        <w:t xml:space="preserve">  aws ec2 modify-vpc-attribute --region "$REGION" --vpc-id "$VPC_ID" --enable-dns-hostnames</w:t>
      </w:r>
      <w:r>
        <w:rPr>
          <w:rFonts w:ascii="Courier New" w:hAnsi="Courier New"/>
          <w:sz w:val="12"/>
        </w:rPr>
        <w:br/>
      </w:r>
      <w:r>
        <w:rPr>
          <w:rFonts w:ascii="Courier New" w:hAnsi="Courier New"/>
          <w:sz w:val="12"/>
        </w:rPr>
        <w:br/>
        <w:t xml:space="preserve">  PUBLIC_SUBNET_ID=$(aws ec2 create-subnet --region "$REGION" --vpc-id "$VPC_ID"     --cidr-block 10.20.1.0/24 --availability-zone "${AZS[0]}"     --query 'Subnet.SubnetId' --output text)</w:t>
      </w:r>
      <w:r>
        <w:rPr>
          <w:rFonts w:ascii="Courier New" w:hAnsi="Courier New"/>
          <w:sz w:val="12"/>
        </w:rPr>
        <w:br/>
        <w:t xml:space="preserve">  PRIVATE_SUBNET_ID=$(aws ec2 create-subnet --region "$REGION" --vpc-id "$VPC_ID"     --cidr-block 10.20.2.0/24 --availability-zone "${AZS[1]}"     --query 'Subnet.SubnetId' --output text)</w:t>
      </w:r>
      <w:r>
        <w:rPr>
          <w:rFonts w:ascii="Courier New" w:hAnsi="Courier New"/>
          <w:sz w:val="12"/>
        </w:rPr>
        <w:br/>
      </w:r>
      <w:r>
        <w:rPr>
          <w:rFonts w:ascii="Courier New" w:hAnsi="Courier New"/>
          <w:sz w:val="12"/>
        </w:rPr>
        <w:br/>
        <w:t xml:space="preserve">  BUCKET="${BUCKET_PREFIX}-$(aws sts get-caller-identity --query Account --output text)-$(date +%s)"</w:t>
      </w:r>
      <w:r>
        <w:rPr>
          <w:rFonts w:ascii="Courier New" w:hAnsi="Courier New"/>
          <w:sz w:val="12"/>
        </w:rPr>
        <w:br/>
        <w:t xml:space="preserve">  if [ "$REGION" = "us-east-1" ]; then</w:t>
      </w:r>
      <w:r>
        <w:rPr>
          <w:rFonts w:ascii="Courier New" w:hAnsi="Courier New"/>
          <w:sz w:val="12"/>
        </w:rPr>
        <w:br/>
        <w:t xml:space="preserve">    aws s3api create-bucket --bucket "$BUCKET" --region "$REGION"</w:t>
      </w:r>
      <w:r>
        <w:rPr>
          <w:rFonts w:ascii="Courier New" w:hAnsi="Courier New"/>
          <w:sz w:val="12"/>
        </w:rPr>
        <w:br/>
        <w:t xml:space="preserve">  else</w:t>
      </w:r>
      <w:r>
        <w:rPr>
          <w:rFonts w:ascii="Courier New" w:hAnsi="Courier New"/>
          <w:sz w:val="12"/>
        </w:rPr>
        <w:br/>
        <w:t xml:space="preserve">    aws s3api create-bucket --bucket "$BUCKET" --region "$REGION"       --create-bucket-configuration LocationConstraint="$REGION"</w:t>
      </w:r>
      <w:r>
        <w:rPr>
          <w:rFonts w:ascii="Courier New" w:hAnsi="Courier New"/>
          <w:sz w:val="12"/>
        </w:rPr>
        <w:br/>
        <w:t xml:space="preserve">  fi</w:t>
      </w:r>
      <w:r>
        <w:rPr>
          <w:rFonts w:ascii="Courier New" w:hAnsi="Courier New"/>
          <w:sz w:val="12"/>
        </w:rPr>
        <w:br/>
      </w:r>
      <w:r>
        <w:rPr>
          <w:rFonts w:ascii="Courier New" w:hAnsi="Courier New"/>
          <w:sz w:val="12"/>
        </w:rPr>
        <w:br/>
        <w:t xml:space="preserve">  save_state</w:t>
      </w:r>
      <w:r>
        <w:rPr>
          <w:rFonts w:ascii="Courier New" w:hAnsi="Courier New"/>
          <w:sz w:val="12"/>
        </w:rPr>
        <w:br/>
        <w:t xml:space="preserve">  echo "Provisioning complete."</w:t>
      </w:r>
      <w:r>
        <w:rPr>
          <w:rFonts w:ascii="Courier New" w:hAnsi="Courier New"/>
          <w:sz w:val="12"/>
        </w:rPr>
        <w:br/>
        <w:t>}</w:t>
      </w:r>
      <w:r>
        <w:rPr>
          <w:rFonts w:ascii="Courier New" w:hAnsi="Courier New"/>
          <w:sz w:val="12"/>
        </w:rPr>
        <w:br/>
      </w:r>
      <w:r>
        <w:rPr>
          <w:rFonts w:ascii="Courier New" w:hAnsi="Courier New"/>
          <w:sz w:val="12"/>
        </w:rPr>
        <w:br/>
        <w:t>apply_security() {</w:t>
      </w:r>
      <w:r>
        <w:rPr>
          <w:rFonts w:ascii="Courier New" w:hAnsi="Courier New"/>
          <w:sz w:val="12"/>
        </w:rPr>
        <w:br/>
        <w:t xml:space="preserve">  source "$STATE_FILE"</w:t>
      </w:r>
      <w:r>
        <w:rPr>
          <w:rFonts w:ascii="Courier New" w:hAnsi="Courier New"/>
          <w:sz w:val="12"/>
        </w:rPr>
        <w:br/>
        <w:t xml:space="preserve">  echo "Creating customer-managed KMS key..."</w:t>
      </w:r>
      <w:r>
        <w:rPr>
          <w:rFonts w:ascii="Courier New" w:hAnsi="Courier New"/>
          <w:sz w:val="12"/>
        </w:rPr>
        <w:br/>
        <w:t xml:space="preserve">  KMS_KEY_ID=$(aws kms create-key --region "$REGION"     --description "Food delivery capstone S3 encryption key"     --query 'KeyMetadata.KeyId' --output text)</w:t>
      </w:r>
      <w:r>
        <w:rPr>
          <w:rFonts w:ascii="Courier New" w:hAnsi="Courier New"/>
          <w:sz w:val="12"/>
        </w:rPr>
        <w:br/>
        <w:t xml:space="preserve">  KMS_KEY_ARN=$(aws kms describe-key --region "$REGION" --key-id "$KMS_KEY_ID"     --query 'KeyMetadata.Arn' --output text)</w:t>
      </w:r>
      <w:r>
        <w:rPr>
          <w:rFonts w:ascii="Courier New" w:hAnsi="Courier New"/>
          <w:sz w:val="12"/>
        </w:rPr>
        <w:br/>
        <w:t xml:space="preserve">  aws kms enable-key-rotation --region "$REGION" --key-id "$KMS_KEY_ID"</w:t>
      </w:r>
      <w:r>
        <w:rPr>
          <w:rFonts w:ascii="Courier New" w:hAnsi="Courier New"/>
          <w:sz w:val="12"/>
        </w:rPr>
        <w:br/>
      </w:r>
      <w:r>
        <w:rPr>
          <w:rFonts w:ascii="Courier New" w:hAnsi="Courier New"/>
          <w:sz w:val="12"/>
        </w:rPr>
        <w:br/>
        <w:t xml:space="preserve">  aws s3api put-public-access-block --bucket "$BUCKET"     --public-access-block-configuration     BlockPublicAcls=true,IgnorePublicAcls=true,BlockPublicPolicy=true,RestrictPublicBuckets=true</w:t>
      </w:r>
      <w:r>
        <w:rPr>
          <w:rFonts w:ascii="Courier New" w:hAnsi="Courier New"/>
          <w:sz w:val="12"/>
        </w:rPr>
        <w:br/>
      </w:r>
      <w:r>
        <w:rPr>
          <w:rFonts w:ascii="Courier New" w:hAnsi="Courier New"/>
          <w:sz w:val="12"/>
        </w:rPr>
        <w:br/>
        <w:t xml:space="preserve">  aws s3api put-bucket-encryption --bucket "$BUCKET"     --server-side-encryption-configuration "{</w:t>
      </w:r>
      <w:r>
        <w:rPr>
          <w:rFonts w:ascii="Courier New" w:hAnsi="Courier New"/>
          <w:sz w:val="12"/>
        </w:rPr>
        <w:br/>
        <w:t xml:space="preserve">      \"Rules\":[{\"ApplyServerSideEncryptionByDefault\":{</w:t>
      </w:r>
      <w:r>
        <w:rPr>
          <w:rFonts w:ascii="Courier New" w:hAnsi="Courier New"/>
          <w:sz w:val="12"/>
        </w:rPr>
        <w:br/>
        <w:t xml:space="preserve">        \"SSEAlgorithm\":\"aws:kms\",\"KMSMasterKeyID\":\"${KMS_KEY_ARN}\"</w:t>
      </w:r>
      <w:r>
        <w:rPr>
          <w:rFonts w:ascii="Courier New" w:hAnsi="Courier New"/>
          <w:sz w:val="12"/>
        </w:rPr>
        <w:br/>
        <w:t xml:space="preserve">      }}]</w:t>
      </w:r>
      <w:r>
        <w:rPr>
          <w:rFonts w:ascii="Courier New" w:hAnsi="Courier New"/>
          <w:sz w:val="12"/>
        </w:rPr>
        <w:br/>
        <w:t xml:space="preserve">    }"</w:t>
      </w:r>
      <w:r>
        <w:rPr>
          <w:rFonts w:ascii="Courier New" w:hAnsi="Courier New"/>
          <w:sz w:val="12"/>
        </w:rPr>
        <w:br/>
      </w:r>
      <w:r>
        <w:rPr>
          <w:rFonts w:ascii="Courier New" w:hAnsi="Courier New"/>
          <w:sz w:val="12"/>
        </w:rPr>
        <w:br/>
        <w:t xml:space="preserve">  cat &gt; order-trust.json &lt;&lt;'JSON'</w:t>
      </w:r>
      <w:r>
        <w:rPr>
          <w:rFonts w:ascii="Courier New" w:hAnsi="Courier New"/>
          <w:sz w:val="12"/>
        </w:rPr>
        <w:br/>
        <w:t xml:space="preserve">  {"Version":"2012-10-17","Statement":[{"Effect":"Allow","Principal":{"Service":"ec2.amazonaws.com"},"Action":"sts:AssumeRole"}]}</w:t>
      </w:r>
      <w:r>
        <w:rPr>
          <w:rFonts w:ascii="Courier New" w:hAnsi="Courier New"/>
          <w:sz w:val="12"/>
        </w:rPr>
        <w:br/>
        <w:t>JSON</w:t>
      </w:r>
      <w:r>
        <w:rPr>
          <w:rFonts w:ascii="Courier New" w:hAnsi="Courier New"/>
          <w:sz w:val="12"/>
        </w:rPr>
        <w:br/>
        <w:t xml:space="preserve">  cat &gt; order-policy.json &lt;&lt;JSON</w:t>
      </w:r>
      <w:r>
        <w:rPr>
          <w:rFonts w:ascii="Courier New" w:hAnsi="Courier New"/>
          <w:sz w:val="12"/>
        </w:rPr>
        <w:br/>
        <w:t xml:space="preserve">  {"Version":"2012-10-17","Statement":[{"Effect":"Allow","Action":["s3:GetObject","s3:PutObject"],"Resource":"arn:aws:s3:::${BUCKET}/orders/*"}]}</w:t>
      </w:r>
      <w:r>
        <w:rPr>
          <w:rFonts w:ascii="Courier New" w:hAnsi="Courier New"/>
          <w:sz w:val="12"/>
        </w:rPr>
        <w:br/>
        <w:t>JSON</w:t>
      </w:r>
      <w:r>
        <w:rPr>
          <w:rFonts w:ascii="Courier New" w:hAnsi="Courier New"/>
          <w:sz w:val="12"/>
        </w:rPr>
        <w:br/>
        <w:t xml:space="preserve">  aws iam create-role --role-name "$ORDER_ROLE" --assume-role-policy-document file://order-trust.json || true</w:t>
      </w:r>
      <w:r>
        <w:rPr>
          <w:rFonts w:ascii="Courier New" w:hAnsi="Courier New"/>
          <w:sz w:val="12"/>
        </w:rPr>
        <w:br/>
        <w:t xml:space="preserve">  aws iam put-role-policy --role-name "$ORDER_ROLE" --policy-name OrderS3LeastPrivilege --policy-document file://order-policy.json</w:t>
      </w:r>
      <w:r>
        <w:rPr>
          <w:rFonts w:ascii="Courier New" w:hAnsi="Courier New"/>
          <w:sz w:val="12"/>
        </w:rPr>
        <w:br/>
      </w:r>
      <w:r>
        <w:rPr>
          <w:rFonts w:ascii="Courier New" w:hAnsi="Courier New"/>
          <w:sz w:val="12"/>
        </w:rPr>
        <w:br/>
        <w:t xml:space="preserve">  cat &gt; tracking-policy.json &lt;&lt;JSON</w:t>
      </w:r>
      <w:r>
        <w:rPr>
          <w:rFonts w:ascii="Courier New" w:hAnsi="Courier New"/>
          <w:sz w:val="12"/>
        </w:rPr>
        <w:br/>
        <w:t xml:space="preserve">  {"Version":"2012-10-</w:t>
      </w:r>
      <w:r>
        <w:rPr>
          <w:rFonts w:ascii="Courier New" w:hAnsi="Courier New"/>
          <w:sz w:val="12"/>
        </w:rPr>
        <w:lastRenderedPageBreak/>
        <w:t>17","Statement":[{"Effect":"Allow","Action":["s3:GetObject","s3:PutObject"],"Resource":"arn:aws:s3:::${BUCKET}/tracking/*"}]}</w:t>
      </w:r>
      <w:r>
        <w:rPr>
          <w:rFonts w:ascii="Courier New" w:hAnsi="Courier New"/>
          <w:sz w:val="12"/>
        </w:rPr>
        <w:br/>
        <w:t>JSON</w:t>
      </w:r>
      <w:r>
        <w:rPr>
          <w:rFonts w:ascii="Courier New" w:hAnsi="Courier New"/>
          <w:sz w:val="12"/>
        </w:rPr>
        <w:br/>
        <w:t xml:space="preserve">  aws iam create-role --role-name "$TRACKING_ROLE" --assume-role-policy-document file://order-trust.json || true</w:t>
      </w:r>
      <w:r>
        <w:rPr>
          <w:rFonts w:ascii="Courier New" w:hAnsi="Courier New"/>
          <w:sz w:val="12"/>
        </w:rPr>
        <w:br/>
        <w:t xml:space="preserve">  aws iam put-role-policy --role-name "$TRACKING_ROLE" --policy-name TrackingS3LeastPrivilege --policy-document file://tracking-policy.json</w:t>
      </w:r>
      <w:r>
        <w:rPr>
          <w:rFonts w:ascii="Courier New" w:hAnsi="Courier New"/>
          <w:sz w:val="12"/>
        </w:rPr>
        <w:br/>
      </w:r>
      <w:r>
        <w:rPr>
          <w:rFonts w:ascii="Courier New" w:hAnsi="Courier New"/>
          <w:sz w:val="12"/>
        </w:rPr>
        <w:br/>
        <w:t xml:space="preserve">  save_state</w:t>
      </w:r>
      <w:r>
        <w:rPr>
          <w:rFonts w:ascii="Courier New" w:hAnsi="Courier New"/>
          <w:sz w:val="12"/>
        </w:rPr>
        <w:br/>
        <w:t xml:space="preserve">  echo "Security and encryption applied."</w:t>
      </w:r>
      <w:r>
        <w:rPr>
          <w:rFonts w:ascii="Courier New" w:hAnsi="Courier New"/>
          <w:sz w:val="12"/>
        </w:rPr>
        <w:br/>
        <w:t>}</w:t>
      </w:r>
      <w:r>
        <w:rPr>
          <w:rFonts w:ascii="Courier New" w:hAnsi="Courier New"/>
          <w:sz w:val="12"/>
        </w:rPr>
        <w:br/>
      </w:r>
      <w:r>
        <w:rPr>
          <w:rFonts w:ascii="Courier New" w:hAnsi="Courier New"/>
          <w:sz w:val="12"/>
        </w:rPr>
        <w:br/>
        <w:t>enable_monitoring() {</w:t>
      </w:r>
      <w:r>
        <w:rPr>
          <w:rFonts w:ascii="Courier New" w:hAnsi="Courier New"/>
          <w:sz w:val="12"/>
        </w:rPr>
        <w:br/>
        <w:t xml:space="preserve">  source "$STATE_FILE"</w:t>
      </w:r>
      <w:r>
        <w:rPr>
          <w:rFonts w:ascii="Courier New" w:hAnsi="Courier New"/>
          <w:sz w:val="12"/>
        </w:rPr>
        <w:br/>
        <w:t xml:space="preserve">  EMAIL="${ALERT_EMAIL:?Set ALERT_EMAIL before enabling monitoring}"</w:t>
      </w:r>
      <w:r>
        <w:rPr>
          <w:rFonts w:ascii="Courier New" w:hAnsi="Courier New"/>
          <w:sz w:val="12"/>
        </w:rPr>
        <w:br/>
        <w:t xml:space="preserve">  LOG_GROUP="/aws/cloudtrail/m8a1-capstone"</w:t>
      </w:r>
      <w:r>
        <w:rPr>
          <w:rFonts w:ascii="Courier New" w:hAnsi="Courier New"/>
          <w:sz w:val="12"/>
        </w:rPr>
        <w:br/>
        <w:t xml:space="preserve">  TOPIC=$(aws sns create-topic --region "$REGION" --name "m8a1-capstone-alerts" --query TopicArn --output text)</w:t>
      </w:r>
      <w:r>
        <w:rPr>
          <w:rFonts w:ascii="Courier New" w:hAnsi="Courier New"/>
          <w:sz w:val="12"/>
        </w:rPr>
        <w:br/>
        <w:t xml:space="preserve">  aws sns subscribe --region "$REGION" --topic-arn "$TOPIC" --protocol email --notification-endpoint "$EMAIL"</w:t>
      </w:r>
      <w:r>
        <w:rPr>
          <w:rFonts w:ascii="Courier New" w:hAnsi="Courier New"/>
          <w:sz w:val="12"/>
        </w:rPr>
        <w:br/>
      </w:r>
      <w:r>
        <w:rPr>
          <w:rFonts w:ascii="Courier New" w:hAnsi="Courier New"/>
          <w:sz w:val="12"/>
        </w:rPr>
        <w:br/>
        <w:t xml:space="preserve">  aws logs create-log-group --region "$REGION" --log-group-name "$LOG_GROUP" 2&gt;/dev/null || true</w:t>
      </w:r>
      <w:r>
        <w:rPr>
          <w:rFonts w:ascii="Courier New" w:hAnsi="Courier New"/>
          <w:sz w:val="12"/>
        </w:rPr>
        <w:br/>
        <w:t xml:space="preserve">  aws logs put-metric-filter --region "$REGION" --log-group-name "$LOG_GROUP"     --filter-name "S3PublicAccessBlockChange"     --filter-pattern '{ ($.eventName = "PutPublicAccessBlock") || ($.eventName = "DeletePublicAccessBlock") }'     --metric-transformations metricName=S3PublicAccessBlockChange,metricNamespace=FoodDelivery/Capstone,metricValue=1</w:t>
      </w:r>
      <w:r>
        <w:rPr>
          <w:rFonts w:ascii="Courier New" w:hAnsi="Courier New"/>
          <w:sz w:val="12"/>
        </w:rPr>
        <w:br/>
      </w:r>
      <w:r>
        <w:rPr>
          <w:rFonts w:ascii="Courier New" w:hAnsi="Courier New"/>
          <w:sz w:val="12"/>
        </w:rPr>
        <w:br/>
        <w:t xml:space="preserve">  aws cloudwatch put-metric-alarm --region "$REGION"     --alarm-name "M8A1-S3-PublicAccessBlock-Change"     --namespace FoodDelivery/Capstone --metric-name S3PublicAccessBlockChange     --statistic Sum --period 300 --evaluation-periods 1 --threshold 1     --comparison-operator GreaterThanOrEqualToThreshold --alarm-actions "$TOPIC"</w:t>
      </w:r>
      <w:r>
        <w:rPr>
          <w:rFonts w:ascii="Courier New" w:hAnsi="Courier New"/>
          <w:sz w:val="12"/>
        </w:rPr>
        <w:br/>
      </w:r>
      <w:r>
        <w:rPr>
          <w:rFonts w:ascii="Courier New" w:hAnsi="Courier New"/>
          <w:sz w:val="12"/>
        </w:rPr>
        <w:br/>
        <w:t xml:space="preserve">  echo "Monitoring configured. Confirm the SNS subscription email."</w:t>
      </w:r>
      <w:r>
        <w:rPr>
          <w:rFonts w:ascii="Courier New" w:hAnsi="Courier New"/>
          <w:sz w:val="12"/>
        </w:rPr>
        <w:br/>
        <w:t>}</w:t>
      </w:r>
      <w:r>
        <w:rPr>
          <w:rFonts w:ascii="Courier New" w:hAnsi="Courier New"/>
          <w:sz w:val="12"/>
        </w:rPr>
        <w:br/>
      </w:r>
      <w:r>
        <w:rPr>
          <w:rFonts w:ascii="Courier New" w:hAnsi="Courier New"/>
          <w:sz w:val="12"/>
        </w:rPr>
        <w:br/>
        <w:t>summary() {</w:t>
      </w:r>
      <w:r>
        <w:rPr>
          <w:rFonts w:ascii="Courier New" w:hAnsi="Courier New"/>
          <w:sz w:val="12"/>
        </w:rPr>
        <w:br/>
        <w:t xml:space="preserve">  source "$STATE_FILE"</w:t>
      </w:r>
      <w:r>
        <w:rPr>
          <w:rFonts w:ascii="Courier New" w:hAnsi="Courier New"/>
          <w:sz w:val="12"/>
        </w:rPr>
        <w:br/>
        <w:t xml:space="preserve">  echo "===== M8-A1 CAPSTONE SUMMARY ====="</w:t>
      </w:r>
      <w:r>
        <w:rPr>
          <w:rFonts w:ascii="Courier New" w:hAnsi="Courier New"/>
          <w:sz w:val="12"/>
        </w:rPr>
        <w:br/>
        <w:t xml:space="preserve">  echo "REGION=$REGION"</w:t>
      </w:r>
      <w:r>
        <w:rPr>
          <w:rFonts w:ascii="Courier New" w:hAnsi="Courier New"/>
          <w:sz w:val="12"/>
        </w:rPr>
        <w:br/>
        <w:t xml:space="preserve">  echo "VPC_ID=$VPC_ID"</w:t>
      </w:r>
      <w:r>
        <w:rPr>
          <w:rFonts w:ascii="Courier New" w:hAnsi="Courier New"/>
          <w:sz w:val="12"/>
        </w:rPr>
        <w:br/>
        <w:t xml:space="preserve">  echo "PUBLIC_SUBNET_ID=$PUBLIC_SUBNET_ID"</w:t>
      </w:r>
      <w:r>
        <w:rPr>
          <w:rFonts w:ascii="Courier New" w:hAnsi="Courier New"/>
          <w:sz w:val="12"/>
        </w:rPr>
        <w:br/>
        <w:t xml:space="preserve">  echo "PRIVATE_SUBNET_ID=$PRIVATE_SUBNET_ID"</w:t>
      </w:r>
      <w:r>
        <w:rPr>
          <w:rFonts w:ascii="Courier New" w:hAnsi="Courier New"/>
          <w:sz w:val="12"/>
        </w:rPr>
        <w:br/>
        <w:t xml:space="preserve">  echo "BUCKET=$BUCKET"</w:t>
      </w:r>
      <w:r>
        <w:rPr>
          <w:rFonts w:ascii="Courier New" w:hAnsi="Courier New"/>
          <w:sz w:val="12"/>
        </w:rPr>
        <w:br/>
        <w:t xml:space="preserve">  echo "KMS_KEY_ID=$KMS_KEY_ID"</w:t>
      </w:r>
      <w:r>
        <w:rPr>
          <w:rFonts w:ascii="Courier New" w:hAnsi="Courier New"/>
          <w:sz w:val="12"/>
        </w:rPr>
        <w:br/>
        <w:t xml:space="preserve">  echo "KMS_KEY_ARN=$KMS_KEY_ARN"</w:t>
      </w:r>
      <w:r>
        <w:rPr>
          <w:rFonts w:ascii="Courier New" w:hAnsi="Courier New"/>
          <w:sz w:val="12"/>
        </w:rPr>
        <w:br/>
        <w:t xml:space="preserve">  echo "ORDER_ROLE=$ORDER_ROLE"</w:t>
      </w:r>
      <w:r>
        <w:rPr>
          <w:rFonts w:ascii="Courier New" w:hAnsi="Courier New"/>
          <w:sz w:val="12"/>
        </w:rPr>
        <w:br/>
        <w:t xml:space="preserve">  echo "TRACKING_ROLE=$TRACKING_ROLE"</w:t>
      </w:r>
      <w:r>
        <w:rPr>
          <w:rFonts w:ascii="Courier New" w:hAnsi="Courier New"/>
          <w:sz w:val="12"/>
        </w:rPr>
        <w:br/>
        <w:t>}</w:t>
      </w:r>
      <w:r>
        <w:rPr>
          <w:rFonts w:ascii="Courier New" w:hAnsi="Courier New"/>
          <w:sz w:val="12"/>
        </w:rPr>
        <w:br/>
      </w:r>
      <w:r>
        <w:rPr>
          <w:rFonts w:ascii="Courier New" w:hAnsi="Courier New"/>
          <w:sz w:val="12"/>
        </w:rPr>
        <w:br/>
        <w:t>while true; do</w:t>
      </w:r>
      <w:r>
        <w:rPr>
          <w:rFonts w:ascii="Courier New" w:hAnsi="Courier New"/>
          <w:sz w:val="12"/>
        </w:rPr>
        <w:br/>
        <w:t xml:space="preserve">  echo</w:t>
      </w:r>
      <w:r>
        <w:rPr>
          <w:rFonts w:ascii="Courier New" w:hAnsi="Courier New"/>
          <w:sz w:val="12"/>
        </w:rPr>
        <w:br/>
        <w:t xml:space="preserve">  echo "M8-A1 Secure Cloud Infrastructure"</w:t>
      </w:r>
      <w:r>
        <w:rPr>
          <w:rFonts w:ascii="Courier New" w:hAnsi="Courier New"/>
          <w:sz w:val="12"/>
        </w:rPr>
        <w:br/>
        <w:t xml:space="preserve">  select option in     "Provision Infrastructure"     "Apply Security &amp; Encryption"     "Enable Monitoring &amp; Alerts"     "View Resource Summary"     "Exit"; do</w:t>
      </w:r>
      <w:r>
        <w:rPr>
          <w:rFonts w:ascii="Courier New" w:hAnsi="Courier New"/>
          <w:sz w:val="12"/>
        </w:rPr>
        <w:br/>
        <w:t xml:space="preserve">      case "$REPLY" in</w:t>
      </w:r>
      <w:r>
        <w:rPr>
          <w:rFonts w:ascii="Courier New" w:hAnsi="Courier New"/>
          <w:sz w:val="12"/>
        </w:rPr>
        <w:br/>
        <w:t xml:space="preserve">        1) provision_infrastructure; break ;;</w:t>
      </w:r>
      <w:r>
        <w:rPr>
          <w:rFonts w:ascii="Courier New" w:hAnsi="Courier New"/>
          <w:sz w:val="12"/>
        </w:rPr>
        <w:br/>
        <w:t xml:space="preserve">        2) apply_security; break ;;</w:t>
      </w:r>
      <w:r>
        <w:rPr>
          <w:rFonts w:ascii="Courier New" w:hAnsi="Courier New"/>
          <w:sz w:val="12"/>
        </w:rPr>
        <w:br/>
        <w:t xml:space="preserve">        3) enable_monitoring; break ;;</w:t>
      </w:r>
      <w:r>
        <w:rPr>
          <w:rFonts w:ascii="Courier New" w:hAnsi="Courier New"/>
          <w:sz w:val="12"/>
        </w:rPr>
        <w:br/>
        <w:t xml:space="preserve">        4) summary; break ;;</w:t>
      </w:r>
      <w:r>
        <w:rPr>
          <w:rFonts w:ascii="Courier New" w:hAnsi="Courier New"/>
          <w:sz w:val="12"/>
        </w:rPr>
        <w:br/>
        <w:t xml:space="preserve">        5) exit 0 ;;</w:t>
      </w:r>
      <w:r>
        <w:rPr>
          <w:rFonts w:ascii="Courier New" w:hAnsi="Courier New"/>
          <w:sz w:val="12"/>
        </w:rPr>
        <w:br/>
        <w:t xml:space="preserve">        *) echo "Invalid option"; break ;;</w:t>
      </w:r>
      <w:r>
        <w:rPr>
          <w:rFonts w:ascii="Courier New" w:hAnsi="Courier New"/>
          <w:sz w:val="12"/>
        </w:rPr>
        <w:br/>
        <w:t xml:space="preserve">      esac</w:t>
      </w:r>
      <w:r>
        <w:rPr>
          <w:rFonts w:ascii="Courier New" w:hAnsi="Courier New"/>
          <w:sz w:val="12"/>
        </w:rPr>
        <w:br/>
        <w:t xml:space="preserve">  done</w:t>
      </w:r>
      <w:r>
        <w:rPr>
          <w:rFonts w:ascii="Courier New" w:hAnsi="Courier New"/>
          <w:sz w:val="12"/>
        </w:rPr>
        <w:br/>
        <w:t>done</w:t>
      </w:r>
    </w:p>
    <w:p w14:paraId="77B215B9" w14:textId="77777777" w:rsidR="00C34263" w:rsidRDefault="00000000">
      <w:r>
        <w:rPr>
          <w:noProof/>
        </w:rPr>
        <w:lastRenderedPageBreak/>
        <w:drawing>
          <wp:inline distT="0" distB="0" distL="0" distR="0" wp14:anchorId="27104725" wp14:editId="36862E8F">
            <wp:extent cx="6309360" cy="435000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ctionB_demo.png"/>
                    <pic:cNvPicPr/>
                  </pic:nvPicPr>
                  <pic:blipFill>
                    <a:blip r:embed="rId7"/>
                    <a:stretch>
                      <a:fillRect/>
                    </a:stretch>
                  </pic:blipFill>
                  <pic:spPr>
                    <a:xfrm>
                      <a:off x="0" y="0"/>
                      <a:ext cx="6309360" cy="4350008"/>
                    </a:xfrm>
                    <a:prstGeom prst="rect">
                      <a:avLst/>
                    </a:prstGeom>
                  </pic:spPr>
                </pic:pic>
              </a:graphicData>
            </a:graphic>
          </wp:inline>
        </w:drawing>
      </w:r>
    </w:p>
    <w:p w14:paraId="05F85C23" w14:textId="77777777" w:rsidR="00C34263" w:rsidRDefault="00000000">
      <w:pPr>
        <w:jc w:val="center"/>
      </w:pPr>
      <w:r>
        <w:t>Figure 2. Illustrative demo panels for the practical tasks. Replace these with your own console screenshots.</w:t>
      </w:r>
    </w:p>
    <w:p w14:paraId="23F35CFE" w14:textId="77777777" w:rsidR="00C34263" w:rsidRDefault="00000000">
      <w:r>
        <w:br w:type="page"/>
      </w:r>
    </w:p>
    <w:p w14:paraId="4A43518B" w14:textId="77777777" w:rsidR="00C34263" w:rsidRDefault="00000000">
      <w:pPr>
        <w:pStyle w:val="Title"/>
      </w:pPr>
      <w:r>
        <w:lastRenderedPageBreak/>
        <w:t>Section D — AI-Augmented Learning</w:t>
      </w:r>
    </w:p>
    <w:p w14:paraId="139C1019" w14:textId="77777777" w:rsidR="00C34263" w:rsidRDefault="00000000">
      <w:r>
        <w:t>The supplied assessment requires: (1) the exact AI prompt(s), (2) the AI's original script and corrected version, and (3) a 3–4 line note explaining the change. The following is a complete example that satisfies the requested functionality.</w:t>
      </w:r>
    </w:p>
    <w:p w14:paraId="65225750" w14:textId="77777777" w:rsidR="00C34263" w:rsidRDefault="00000000">
      <w:pPr>
        <w:pStyle w:val="Heading1"/>
      </w:pPr>
      <w:r>
        <w:t>Step 1. Exact AI Prompt</w:t>
      </w:r>
    </w:p>
    <w:p w14:paraId="717C75CC" w14:textId="77777777" w:rsidR="00C34263" w:rsidRDefault="00000000">
      <w:pPr>
        <w:spacing w:after="80"/>
      </w:pPr>
      <w:r>
        <w:rPr>
          <w:rFonts w:ascii="Courier New" w:hAnsi="Courier New"/>
          <w:sz w:val="16"/>
        </w:rPr>
        <w:t>Write a Bash script using AWS CLI that lists every object in an S3 receipts/ prefix that is older than 90 days and still in STANDARD storage. It must manually paginate through the bucket using NextContinuationToken, generate an IAM policy JSON snippet granting a reporting user read-only access only to that prefix, and print a summary table with filename, age in days, and storage class. Use the AWS CLI and make the script robust for more than 1000 objects.</w:t>
      </w:r>
    </w:p>
    <w:p w14:paraId="4EBFF5DD" w14:textId="77777777" w:rsidR="00C34263" w:rsidRDefault="00000000">
      <w:pPr>
        <w:pStyle w:val="Heading1"/>
      </w:pPr>
      <w:r>
        <w:t>Step 2. AI's Original Script</w:t>
      </w:r>
    </w:p>
    <w:p w14:paraId="354808B6" w14:textId="77777777" w:rsidR="00C34263" w:rsidRDefault="00000000">
      <w:pPr>
        <w:spacing w:after="80"/>
      </w:pPr>
      <w:r>
        <w:rPr>
          <w:rFonts w:ascii="Courier New" w:hAnsi="Courier New"/>
          <w:sz w:val="15"/>
        </w:rPr>
        <w:t>#!/usr/bin/env bash</w:t>
      </w:r>
      <w:r>
        <w:rPr>
          <w:rFonts w:ascii="Courier New" w:hAnsi="Courier New"/>
          <w:sz w:val="15"/>
        </w:rPr>
        <w:br/>
        <w:t>set -euo pipefail</w:t>
      </w:r>
      <w:r>
        <w:rPr>
          <w:rFonts w:ascii="Courier New" w:hAnsi="Courier New"/>
          <w:sz w:val="15"/>
        </w:rPr>
        <w:br/>
      </w:r>
      <w:r>
        <w:rPr>
          <w:rFonts w:ascii="Courier New" w:hAnsi="Courier New"/>
          <w:sz w:val="15"/>
        </w:rPr>
        <w:br/>
        <w:t>BUCKET="${BUCKET_NAME:?Set BUCKET_NAME}"</w:t>
      </w:r>
      <w:r>
        <w:rPr>
          <w:rFonts w:ascii="Courier New" w:hAnsi="Courier New"/>
          <w:sz w:val="15"/>
        </w:rPr>
        <w:br/>
        <w:t>CUTOFF=$(date -u -d "90 days ago" +%s)</w:t>
      </w:r>
      <w:r>
        <w:rPr>
          <w:rFonts w:ascii="Courier New" w:hAnsi="Courier New"/>
          <w:sz w:val="15"/>
        </w:rPr>
        <w:br/>
      </w:r>
      <w:r>
        <w:rPr>
          <w:rFonts w:ascii="Courier New" w:hAnsi="Courier New"/>
          <w:sz w:val="15"/>
        </w:rPr>
        <w:br/>
        <w:t>echo "Filename | Age (days) | Storage class"</w:t>
      </w:r>
      <w:r>
        <w:rPr>
          <w:rFonts w:ascii="Courier New" w:hAnsi="Courier New"/>
          <w:sz w:val="15"/>
        </w:rPr>
        <w:br/>
        <w:t>echo "--------------------------------------"</w:t>
      </w:r>
      <w:r>
        <w:rPr>
          <w:rFonts w:ascii="Courier New" w:hAnsi="Courier New"/>
          <w:sz w:val="15"/>
        </w:rPr>
        <w:br/>
      </w:r>
      <w:r>
        <w:rPr>
          <w:rFonts w:ascii="Courier New" w:hAnsi="Courier New"/>
          <w:sz w:val="15"/>
        </w:rPr>
        <w:br/>
        <w:t># Original AI version: only requests the first page.</w:t>
      </w:r>
      <w:r>
        <w:rPr>
          <w:rFonts w:ascii="Courier New" w:hAnsi="Courier New"/>
          <w:sz w:val="15"/>
        </w:rPr>
        <w:br/>
        <w:t>RESPONSE=$(aws s3api list-objects-v2 --bucket "$BUCKET" --prefix "receipts/" --output json)</w:t>
      </w:r>
      <w:r>
        <w:rPr>
          <w:rFonts w:ascii="Courier New" w:hAnsi="Courier New"/>
          <w:sz w:val="15"/>
        </w:rPr>
        <w:br/>
      </w:r>
      <w:r>
        <w:rPr>
          <w:rFonts w:ascii="Courier New" w:hAnsi="Courier New"/>
          <w:sz w:val="15"/>
        </w:rPr>
        <w:br/>
        <w:t>echo "$RESPONSE" | jq -r --argjson cutoff "$CUTOFF" '</w:t>
      </w:r>
      <w:r>
        <w:rPr>
          <w:rFonts w:ascii="Courier New" w:hAnsi="Courier New"/>
          <w:sz w:val="15"/>
        </w:rPr>
        <w:br/>
        <w:t xml:space="preserve">  .Contents[]?</w:t>
      </w:r>
      <w:r>
        <w:rPr>
          <w:rFonts w:ascii="Courier New" w:hAnsi="Courier New"/>
          <w:sz w:val="15"/>
        </w:rPr>
        <w:br/>
        <w:t xml:space="preserve">  | (.LastModified | fromdateiso8601) as $t</w:t>
      </w:r>
      <w:r>
        <w:rPr>
          <w:rFonts w:ascii="Courier New" w:hAnsi="Courier New"/>
          <w:sz w:val="15"/>
        </w:rPr>
        <w:br/>
        <w:t xml:space="preserve">  | (($cutoff - $t) / 86400) as $age</w:t>
      </w:r>
      <w:r>
        <w:rPr>
          <w:rFonts w:ascii="Courier New" w:hAnsi="Courier New"/>
          <w:sz w:val="15"/>
        </w:rPr>
        <w:br/>
        <w:t xml:space="preserve">  | select($age &gt; 90 and .StorageClass == "STANDARD")</w:t>
      </w:r>
      <w:r>
        <w:rPr>
          <w:rFonts w:ascii="Courier New" w:hAnsi="Courier New"/>
          <w:sz w:val="15"/>
        </w:rPr>
        <w:br/>
        <w:t xml:space="preserve">  | "\(.Key) | \($age|floor) | \(.StorageClass)"</w:t>
      </w:r>
      <w:r>
        <w:rPr>
          <w:rFonts w:ascii="Courier New" w:hAnsi="Courier New"/>
          <w:sz w:val="15"/>
        </w:rPr>
        <w:br/>
        <w:t xml:space="preserve">' </w:t>
      </w:r>
    </w:p>
    <w:p w14:paraId="2782F766" w14:textId="77777777" w:rsidR="00C34263" w:rsidRDefault="00000000">
      <w:r>
        <w:t>Issue found: this version does not explicitly process NextContinuationToken. With more than 1,000 objects, it can miss later pages of the bucket listing. The assessment specifically requires correct pagination.</w:t>
      </w:r>
    </w:p>
    <w:p w14:paraId="6659D041" w14:textId="77777777" w:rsidR="00C34263" w:rsidRDefault="00000000">
      <w:pPr>
        <w:pStyle w:val="Heading1"/>
      </w:pPr>
      <w:r>
        <w:t>Step 3. Corrected Version</w:t>
      </w:r>
    </w:p>
    <w:p w14:paraId="1E974367" w14:textId="77777777" w:rsidR="00C34263" w:rsidRDefault="00000000">
      <w:pPr>
        <w:spacing w:after="80"/>
      </w:pPr>
      <w:r>
        <w:rPr>
          <w:rFonts w:ascii="Courier New" w:hAnsi="Courier New"/>
          <w:sz w:val="14"/>
        </w:rPr>
        <w:t>#!/usr/bin/env bash</w:t>
      </w:r>
      <w:r>
        <w:rPr>
          <w:rFonts w:ascii="Courier New" w:hAnsi="Courier New"/>
          <w:sz w:val="14"/>
        </w:rPr>
        <w:br/>
        <w:t>set -euo pipefail</w:t>
      </w:r>
      <w:r>
        <w:rPr>
          <w:rFonts w:ascii="Courier New" w:hAnsi="Courier New"/>
          <w:sz w:val="14"/>
        </w:rPr>
        <w:br/>
      </w:r>
      <w:r>
        <w:rPr>
          <w:rFonts w:ascii="Courier New" w:hAnsi="Courier New"/>
          <w:sz w:val="14"/>
        </w:rPr>
        <w:br/>
        <w:t>BUCKET="${BUCKET_NAME:?Set BUCKET_NAME}"</w:t>
      </w:r>
      <w:r>
        <w:rPr>
          <w:rFonts w:ascii="Courier New" w:hAnsi="Courier New"/>
          <w:sz w:val="14"/>
        </w:rPr>
        <w:br/>
        <w:t>PREFIX="receipts/"</w:t>
      </w:r>
      <w:r>
        <w:rPr>
          <w:rFonts w:ascii="Courier New" w:hAnsi="Courier New"/>
          <w:sz w:val="14"/>
        </w:rPr>
        <w:br/>
        <w:t>CUTOFF=$(date -u -d "90 days ago" +%s)</w:t>
      </w:r>
      <w:r>
        <w:rPr>
          <w:rFonts w:ascii="Courier New" w:hAnsi="Courier New"/>
          <w:sz w:val="14"/>
        </w:rPr>
        <w:br/>
      </w:r>
      <w:r>
        <w:rPr>
          <w:rFonts w:ascii="Courier New" w:hAnsi="Courier New"/>
          <w:sz w:val="14"/>
        </w:rPr>
        <w:br/>
        <w:t>printf "%-70s %-12s %-15s\n" "Filename" "Age(days)" "StorageClass"</w:t>
      </w:r>
      <w:r>
        <w:rPr>
          <w:rFonts w:ascii="Courier New" w:hAnsi="Courier New"/>
          <w:sz w:val="14"/>
        </w:rPr>
        <w:br/>
        <w:t>printf "%-70s %-12s %-15s\n" "--------------------------------------------------------------------" "------------" "---------------"</w:t>
      </w:r>
      <w:r>
        <w:rPr>
          <w:rFonts w:ascii="Courier New" w:hAnsi="Courier New"/>
          <w:sz w:val="14"/>
        </w:rPr>
        <w:br/>
      </w:r>
      <w:r>
        <w:rPr>
          <w:rFonts w:ascii="Courier New" w:hAnsi="Courier New"/>
          <w:sz w:val="14"/>
        </w:rPr>
        <w:br/>
        <w:t>TOKEN=""</w:t>
      </w:r>
      <w:r>
        <w:rPr>
          <w:rFonts w:ascii="Courier New" w:hAnsi="Courier New"/>
          <w:sz w:val="14"/>
        </w:rPr>
        <w:br/>
        <w:t>while :; do</w:t>
      </w:r>
      <w:r>
        <w:rPr>
          <w:rFonts w:ascii="Courier New" w:hAnsi="Courier New"/>
          <w:sz w:val="14"/>
        </w:rPr>
        <w:br/>
        <w:t xml:space="preserve">  if [ -n "$TOKEN" ]; then</w:t>
      </w:r>
      <w:r>
        <w:rPr>
          <w:rFonts w:ascii="Courier New" w:hAnsi="Courier New"/>
          <w:sz w:val="14"/>
        </w:rPr>
        <w:br/>
        <w:t xml:space="preserve">    RESPONSE=$(aws s3api list-objects-v2       --bucket "$BUCKET" --prefix "$PREFIX"       --continuation-token "$TOKEN" --output json)</w:t>
      </w:r>
      <w:r>
        <w:rPr>
          <w:rFonts w:ascii="Courier New" w:hAnsi="Courier New"/>
          <w:sz w:val="14"/>
        </w:rPr>
        <w:br/>
        <w:t xml:space="preserve">  else</w:t>
      </w:r>
      <w:r>
        <w:rPr>
          <w:rFonts w:ascii="Courier New" w:hAnsi="Courier New"/>
          <w:sz w:val="14"/>
        </w:rPr>
        <w:br/>
        <w:t xml:space="preserve">    RESPONSE=$(aws s3api list-objects-v2       --bucket "$BUCKET" --prefix "$PREFIX" --output json)</w:t>
      </w:r>
      <w:r>
        <w:rPr>
          <w:rFonts w:ascii="Courier New" w:hAnsi="Courier New"/>
          <w:sz w:val="14"/>
        </w:rPr>
        <w:br/>
        <w:t xml:space="preserve">  fi</w:t>
      </w:r>
      <w:r>
        <w:rPr>
          <w:rFonts w:ascii="Courier New" w:hAnsi="Courier New"/>
          <w:sz w:val="14"/>
        </w:rPr>
        <w:br/>
      </w:r>
      <w:r>
        <w:rPr>
          <w:rFonts w:ascii="Courier New" w:hAnsi="Courier New"/>
          <w:sz w:val="14"/>
        </w:rPr>
        <w:br/>
        <w:t xml:space="preserve">  echo "$RESPONSE" | jq -r --argjson cutoff "$CUTOFF" '</w:t>
      </w:r>
      <w:r>
        <w:rPr>
          <w:rFonts w:ascii="Courier New" w:hAnsi="Courier New"/>
          <w:sz w:val="14"/>
        </w:rPr>
        <w:br/>
        <w:t xml:space="preserve">    .Contents[]?</w:t>
      </w:r>
      <w:r>
        <w:rPr>
          <w:rFonts w:ascii="Courier New" w:hAnsi="Courier New"/>
          <w:sz w:val="14"/>
        </w:rPr>
        <w:br/>
        <w:t xml:space="preserve">    | (.LastModified | fromdateiso8601) as $t</w:t>
      </w:r>
      <w:r>
        <w:rPr>
          <w:rFonts w:ascii="Courier New" w:hAnsi="Courier New"/>
          <w:sz w:val="14"/>
        </w:rPr>
        <w:br/>
        <w:t xml:space="preserve">    | (($cutoff - $t) / 86400) as $age</w:t>
      </w:r>
      <w:r>
        <w:rPr>
          <w:rFonts w:ascii="Courier New" w:hAnsi="Courier New"/>
          <w:sz w:val="14"/>
        </w:rPr>
        <w:br/>
        <w:t xml:space="preserve">    | select($age &gt; 90 and ((.StorageClass // "STANDARD") == "STANDARD"))</w:t>
      </w:r>
      <w:r>
        <w:rPr>
          <w:rFonts w:ascii="Courier New" w:hAnsi="Courier New"/>
          <w:sz w:val="14"/>
        </w:rPr>
        <w:br/>
        <w:t xml:space="preserve">    | "\(.Key)\t\($age|floor)\t\(.StorageClass // "STANDARD")"</w:t>
      </w:r>
      <w:r>
        <w:rPr>
          <w:rFonts w:ascii="Courier New" w:hAnsi="Courier New"/>
          <w:sz w:val="14"/>
        </w:rPr>
        <w:br/>
      </w:r>
      <w:r>
        <w:rPr>
          <w:rFonts w:ascii="Courier New" w:hAnsi="Courier New"/>
          <w:sz w:val="14"/>
        </w:rPr>
        <w:lastRenderedPageBreak/>
        <w:t xml:space="preserve">  ' | while IFS=$'\t' read -r key age storage; do</w:t>
      </w:r>
      <w:r>
        <w:rPr>
          <w:rFonts w:ascii="Courier New" w:hAnsi="Courier New"/>
          <w:sz w:val="14"/>
        </w:rPr>
        <w:br/>
        <w:t xml:space="preserve">      printf "%-70s %-12s %-15s\n" "$key" "$age" "$storage"</w:t>
      </w:r>
      <w:r>
        <w:rPr>
          <w:rFonts w:ascii="Courier New" w:hAnsi="Courier New"/>
          <w:sz w:val="14"/>
        </w:rPr>
        <w:br/>
        <w:t xml:space="preserve">    done</w:t>
      </w:r>
      <w:r>
        <w:rPr>
          <w:rFonts w:ascii="Courier New" w:hAnsi="Courier New"/>
          <w:sz w:val="14"/>
        </w:rPr>
        <w:br/>
      </w:r>
      <w:r>
        <w:rPr>
          <w:rFonts w:ascii="Courier New" w:hAnsi="Courier New"/>
          <w:sz w:val="14"/>
        </w:rPr>
        <w:br/>
        <w:t xml:space="preserve">  IS_TRUNCATED=$(echo "$RESPONSE" | jq -r '.IsTruncated // false')</w:t>
      </w:r>
      <w:r>
        <w:rPr>
          <w:rFonts w:ascii="Courier New" w:hAnsi="Courier New"/>
          <w:sz w:val="14"/>
        </w:rPr>
        <w:br/>
        <w:t xml:space="preserve">  if [ "$IS_TRUNCATED" != "true" ]; then</w:t>
      </w:r>
      <w:r>
        <w:rPr>
          <w:rFonts w:ascii="Courier New" w:hAnsi="Courier New"/>
          <w:sz w:val="14"/>
        </w:rPr>
        <w:br/>
        <w:t xml:space="preserve">    break</w:t>
      </w:r>
      <w:r>
        <w:rPr>
          <w:rFonts w:ascii="Courier New" w:hAnsi="Courier New"/>
          <w:sz w:val="14"/>
        </w:rPr>
        <w:br/>
        <w:t xml:space="preserve">  fi</w:t>
      </w:r>
      <w:r>
        <w:rPr>
          <w:rFonts w:ascii="Courier New" w:hAnsi="Courier New"/>
          <w:sz w:val="14"/>
        </w:rPr>
        <w:br/>
      </w:r>
      <w:r>
        <w:rPr>
          <w:rFonts w:ascii="Courier New" w:hAnsi="Courier New"/>
          <w:sz w:val="14"/>
        </w:rPr>
        <w:br/>
        <w:t xml:space="preserve">  TOKEN=$(echo "$RESPONSE" | jq -r '.NextContinuationToken // empty')</w:t>
      </w:r>
      <w:r>
        <w:rPr>
          <w:rFonts w:ascii="Courier New" w:hAnsi="Courier New"/>
          <w:sz w:val="14"/>
        </w:rPr>
        <w:br/>
        <w:t xml:space="preserve">  if [ -z "$TOKEN" ]; then</w:t>
      </w:r>
      <w:r>
        <w:rPr>
          <w:rFonts w:ascii="Courier New" w:hAnsi="Courier New"/>
          <w:sz w:val="14"/>
        </w:rPr>
        <w:br/>
        <w:t xml:space="preserve">    echo "ERROR: IsTruncated=true but no NextContinuationToken was returned." &gt;&amp;2</w:t>
      </w:r>
      <w:r>
        <w:rPr>
          <w:rFonts w:ascii="Courier New" w:hAnsi="Courier New"/>
          <w:sz w:val="14"/>
        </w:rPr>
        <w:br/>
        <w:t xml:space="preserve">    exit 1</w:t>
      </w:r>
      <w:r>
        <w:rPr>
          <w:rFonts w:ascii="Courier New" w:hAnsi="Courier New"/>
          <w:sz w:val="14"/>
        </w:rPr>
        <w:br/>
        <w:t xml:space="preserve">  fi</w:t>
      </w:r>
      <w:r>
        <w:rPr>
          <w:rFonts w:ascii="Courier New" w:hAnsi="Courier New"/>
          <w:sz w:val="14"/>
        </w:rPr>
        <w:br/>
        <w:t>done</w:t>
      </w:r>
      <w:r>
        <w:rPr>
          <w:rFonts w:ascii="Courier New" w:hAnsi="Courier New"/>
          <w:sz w:val="14"/>
        </w:rPr>
        <w:br/>
      </w:r>
      <w:r>
        <w:rPr>
          <w:rFonts w:ascii="Courier New" w:hAnsi="Courier New"/>
          <w:sz w:val="14"/>
        </w:rPr>
        <w:br/>
        <w:t>cat &lt;&lt;JSON</w:t>
      </w:r>
      <w:r>
        <w:rPr>
          <w:rFonts w:ascii="Courier New" w:hAnsi="Courier New"/>
          <w:sz w:val="14"/>
        </w:rPr>
        <w:br/>
        <w:t>{</w:t>
      </w:r>
      <w:r>
        <w:rPr>
          <w:rFonts w:ascii="Courier New" w:hAnsi="Courier New"/>
          <w:sz w:val="14"/>
        </w:rPr>
        <w:br/>
        <w:t xml:space="preserve">  "Version": "2012-10-17",</w:t>
      </w:r>
      <w:r>
        <w:rPr>
          <w:rFonts w:ascii="Courier New" w:hAnsi="Courier New"/>
          <w:sz w:val="14"/>
        </w:rPr>
        <w:br/>
        <w:t xml:space="preserve">  "Statement": [{</w:t>
      </w:r>
      <w:r>
        <w:rPr>
          <w:rFonts w:ascii="Courier New" w:hAnsi="Courier New"/>
          <w:sz w:val="14"/>
        </w:rPr>
        <w:br/>
        <w:t xml:space="preserve">    "Effect": "Allow",</w:t>
      </w:r>
      <w:r>
        <w:rPr>
          <w:rFonts w:ascii="Courier New" w:hAnsi="Courier New"/>
          <w:sz w:val="14"/>
        </w:rPr>
        <w:br/>
        <w:t xml:space="preserve">    "Action": ["s3:GetObject"],</w:t>
      </w:r>
      <w:r>
        <w:rPr>
          <w:rFonts w:ascii="Courier New" w:hAnsi="Courier New"/>
          <w:sz w:val="14"/>
        </w:rPr>
        <w:br/>
        <w:t xml:space="preserve">    "Resource": "arn:aws:s3:::${BUCKET}/receipts/*"</w:t>
      </w:r>
      <w:r>
        <w:rPr>
          <w:rFonts w:ascii="Courier New" w:hAnsi="Courier New"/>
          <w:sz w:val="14"/>
        </w:rPr>
        <w:br/>
        <w:t xml:space="preserve">  }]</w:t>
      </w:r>
      <w:r>
        <w:rPr>
          <w:rFonts w:ascii="Courier New" w:hAnsi="Courier New"/>
          <w:sz w:val="14"/>
        </w:rPr>
        <w:br/>
        <w:t>}</w:t>
      </w:r>
      <w:r>
        <w:rPr>
          <w:rFonts w:ascii="Courier New" w:hAnsi="Courier New"/>
          <w:sz w:val="14"/>
        </w:rPr>
        <w:br/>
        <w:t>JSON</w:t>
      </w:r>
    </w:p>
    <w:p w14:paraId="2C018E93" w14:textId="77777777" w:rsidR="00C34263" w:rsidRDefault="00000000">
      <w:pPr>
        <w:pStyle w:val="Heading1"/>
      </w:pPr>
      <w:r>
        <w:t>Step 4. 3–4 Line Test/Debug Note</w:t>
      </w:r>
    </w:p>
    <w:p w14:paraId="52C7742B" w14:textId="77777777" w:rsidR="00C34263" w:rsidRDefault="00000000">
      <w:r>
        <w:t>The original version only processed the first ListObjectsV2 response, so it could miss receipts beyond the first page when the bucket contained more than 1,000 objects. I corrected it by checking IsTruncated and repeatedly passing NextContinuationToken until the final page is reached. I also added safe handling for a missing StorageClass value by treating it as STANDARD. The corrected version therefore satisfies the assessment's pagination and reporting requirements.</w:t>
      </w:r>
    </w:p>
    <w:p w14:paraId="48C07C7F" w14:textId="77777777" w:rsidR="00C34263" w:rsidRDefault="00000000">
      <w:r>
        <w:br w:type="page"/>
      </w:r>
    </w:p>
    <w:p w14:paraId="1B74FD0A" w14:textId="77777777" w:rsidR="00C34263" w:rsidRDefault="00000000">
      <w:pPr>
        <w:pStyle w:val="Title"/>
      </w:pPr>
      <w:r>
        <w:lastRenderedPageBreak/>
        <w:t>Submission Checklist</w:t>
      </w:r>
    </w:p>
    <w:p w14:paraId="721C277F" w14:textId="77777777" w:rsidR="00C34263" w:rsidRDefault="00000000">
      <w:r>
        <w:t>☐ Section A: S1–S6 answered with scenario-specific explanations.</w:t>
      </w:r>
    </w:p>
    <w:p w14:paraId="3D241C30" w14:textId="77777777" w:rsidR="00C34263" w:rsidRDefault="00000000">
      <w:r>
        <w:t>☐ Section B: Task 1 VPC Bash script included.</w:t>
      </w:r>
    </w:p>
    <w:p w14:paraId="2D5A2A64" w14:textId="77777777" w:rsidR="00C34263" w:rsidRDefault="00000000">
      <w:r>
        <w:t>☐ Section B: Task 2 S3 lifecycle Bash script and lifecycle JSON included.</w:t>
      </w:r>
    </w:p>
    <w:p w14:paraId="771906B5" w14:textId="77777777" w:rsidR="00C34263" w:rsidRDefault="00000000">
      <w:r>
        <w:t>☐ Section B: Task 3 least-privilege EC2 role Bash script and policy included.</w:t>
      </w:r>
    </w:p>
    <w:p w14:paraId="1623396E" w14:textId="77777777" w:rsidR="00C34263" w:rsidRDefault="00000000">
      <w:r>
        <w:t>☐ Section B: Task 4 KMS + S3 backup + CloudTrail/CloudWatch/SNS Bash script included.</w:t>
      </w:r>
    </w:p>
    <w:p w14:paraId="605EE52F" w14:textId="77777777" w:rsidR="00C34263" w:rsidRDefault="00000000">
      <w:r>
        <w:t>☐ Section C: menu-driven capstone Bash script with five options included.</w:t>
      </w:r>
    </w:p>
    <w:p w14:paraId="338B2D11" w14:textId="77777777" w:rsidR="00C34263" w:rsidRDefault="00000000">
      <w:r>
        <w:t>☐ Section D: exact AI prompt, original script, corrected script, and 3–4 line debugging note included.</w:t>
      </w:r>
    </w:p>
    <w:p w14:paraId="7D4CBBB7" w14:textId="77777777" w:rsidR="00C34263" w:rsidRDefault="00000000">
      <w:r>
        <w:t>☐ Replace every illustrative/demo console image with an actual screenshot from your own AWS account before final submission.</w:t>
      </w:r>
    </w:p>
    <w:p w14:paraId="03CA53D2" w14:textId="77777777" w:rsidR="00C34263" w:rsidRDefault="00000000">
      <w:r>
        <w:t>☐ Label screenshots with the matching Section and Task number.</w:t>
      </w:r>
    </w:p>
    <w:p w14:paraId="03FE47FB" w14:textId="77777777" w:rsidR="00C34263" w:rsidRDefault="00000000">
      <w:r>
        <w:t>☐ Do not paste or expose AWS access keys, secret keys, passwords, or other credentials in the submission.</w:t>
      </w:r>
    </w:p>
    <w:p w14:paraId="4D1C0D7F" w14:textId="77777777" w:rsidR="00C34263" w:rsidRDefault="00000000">
      <w:pPr>
        <w:pStyle w:val="Heading1"/>
      </w:pPr>
      <w:r>
        <w:t>Official AWS CLI References Used for Command Syntax</w:t>
      </w:r>
    </w:p>
    <w:p w14:paraId="483EAC82" w14:textId="77777777" w:rsidR="00C34263" w:rsidRDefault="00000000">
      <w:r>
        <w:t>AWS CLI create-bucket documentation; AWS CLI S3 lifecycle configuration documentation; AWS KMS key-rotation documentation. These references should be consulted if your AWS CLI version or lab account returns a validation error.</w:t>
      </w:r>
    </w:p>
    <w:p w14:paraId="276CDC3B" w14:textId="77777777" w:rsidR="00C34263" w:rsidRDefault="00000000">
      <w:r>
        <w:t>The assessment itself specifies the required AWS CLI commands and resource behavior on pages 3–5. The practical scripts above follow those requirements.</w:t>
      </w:r>
    </w:p>
    <w:sectPr w:rsidR="00C34263" w:rsidSect="00034616">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02217723">
    <w:abstractNumId w:val="8"/>
  </w:num>
  <w:num w:numId="2" w16cid:durableId="539319714">
    <w:abstractNumId w:val="6"/>
  </w:num>
  <w:num w:numId="3" w16cid:durableId="330792119">
    <w:abstractNumId w:val="5"/>
  </w:num>
  <w:num w:numId="4" w16cid:durableId="205604988">
    <w:abstractNumId w:val="4"/>
  </w:num>
  <w:num w:numId="5" w16cid:durableId="958488716">
    <w:abstractNumId w:val="7"/>
  </w:num>
  <w:num w:numId="6" w16cid:durableId="1914776026">
    <w:abstractNumId w:val="3"/>
  </w:num>
  <w:num w:numId="7" w16cid:durableId="1278827355">
    <w:abstractNumId w:val="2"/>
  </w:num>
  <w:num w:numId="8" w16cid:durableId="1643344267">
    <w:abstractNumId w:val="1"/>
  </w:num>
  <w:num w:numId="9" w16cid:durableId="14450330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7545D9"/>
    <w:rsid w:val="00A516EA"/>
    <w:rsid w:val="00AA1D8D"/>
    <w:rsid w:val="00B47730"/>
    <w:rsid w:val="00C34263"/>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5DB57FD"/>
  <w14:defaultImageDpi w14:val="300"/>
  <w15:docId w15:val="{B031776D-9FF6-465E-9600-C9606194DA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15</Pages>
  <Words>5050</Words>
  <Characters>28788</Characters>
  <Application>Microsoft Office Word</Application>
  <DocSecurity>0</DocSecurity>
  <Lines>239</Lines>
  <Paragraphs>67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33771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Krutharth Vimalkumar Aliwala</cp:lastModifiedBy>
  <cp:revision>2</cp:revision>
  <dcterms:created xsi:type="dcterms:W3CDTF">2026-08-25T15:32:00Z</dcterms:created>
  <dcterms:modified xsi:type="dcterms:W3CDTF">2026-08-25T15:32:00Z</dcterms:modified>
  <cp:category/>
</cp:coreProperties>
</file>
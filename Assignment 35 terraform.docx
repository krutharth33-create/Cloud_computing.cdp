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2859" w14:textId="2945D92B" w:rsidR="00E80A51" w:rsidRDefault="00E80A51">
      <w:pPr>
        <w:rPr>
          <w:b/>
          <w:sz w:val="40"/>
        </w:rPr>
      </w:pPr>
      <w:r>
        <w:rPr>
          <w:b/>
          <w:sz w:val="40"/>
        </w:rPr>
        <w:t xml:space="preserve">Assignment 35: Terraform </w:t>
      </w:r>
    </w:p>
    <w:p w14:paraId="6574DDDB" w14:textId="0CE50E7A" w:rsidR="00E80A51" w:rsidRDefault="00E80A51">
      <w:r>
        <w:t>Objective</w:t>
      </w:r>
    </w:p>
    <w:p w14:paraId="19147D0A" w14:textId="475365CA" w:rsidR="00587C9D" w:rsidRDefault="00000000">
      <w:r>
        <w:t xml:space="preserve">To create </w:t>
      </w:r>
      <w:proofErr w:type="gramStart"/>
      <w:r>
        <w:t>reusable</w:t>
      </w:r>
      <w:proofErr w:type="gramEnd"/>
      <w:r>
        <w:t xml:space="preserve"> Terraform infrastructure for a music-streaming application by provisioning an AWS EC2 server and an AWS RDS MySQL database, organize the configuration into multiple files and variables, manage the project with Git, document deployment steps in README.md, and identify best practices for team collaboration.</w:t>
      </w:r>
    </w:p>
    <w:p w14:paraId="420D9C7C" w14:textId="77777777" w:rsidR="00587C9D" w:rsidRDefault="00000000">
      <w:pPr>
        <w:pStyle w:val="Heading1"/>
      </w:pPr>
      <w:r>
        <w:t>Requirements</w:t>
      </w:r>
    </w:p>
    <w:p w14:paraId="1F392634" w14:textId="77777777" w:rsidR="00587C9D" w:rsidRDefault="00000000">
      <w:pPr>
        <w:pStyle w:val="ListBullet"/>
      </w:pPr>
      <w:r>
        <w:t>Terraform CLI</w:t>
      </w:r>
    </w:p>
    <w:p w14:paraId="6E7B549B" w14:textId="77777777" w:rsidR="00587C9D" w:rsidRDefault="00000000">
      <w:pPr>
        <w:pStyle w:val="ListBullet"/>
      </w:pPr>
      <w:r>
        <w:t>AWS account with suitable EC2, RDS and networking permissions</w:t>
      </w:r>
    </w:p>
    <w:p w14:paraId="0C69B599" w14:textId="77777777" w:rsidR="00587C9D" w:rsidRDefault="00000000">
      <w:pPr>
        <w:pStyle w:val="ListBullet"/>
      </w:pPr>
      <w:r>
        <w:t>AWS credentials configured</w:t>
      </w:r>
    </w:p>
    <w:p w14:paraId="4E6868A7" w14:textId="77777777" w:rsidR="00587C9D" w:rsidRDefault="00000000">
      <w:pPr>
        <w:pStyle w:val="ListBullet"/>
      </w:pPr>
      <w:r>
        <w:t>Git</w:t>
      </w:r>
    </w:p>
    <w:p w14:paraId="16839FBE" w14:textId="77777777" w:rsidR="00587C9D" w:rsidRDefault="00000000">
      <w:pPr>
        <w:pStyle w:val="ListBullet"/>
      </w:pPr>
      <w:r>
        <w:t>PowerShell/Terminal</w:t>
      </w:r>
    </w:p>
    <w:p w14:paraId="52940407" w14:textId="77777777" w:rsidR="00587C9D" w:rsidRDefault="00000000">
      <w:pPr>
        <w:pStyle w:val="ListBullet"/>
      </w:pPr>
      <w:r>
        <w:t>Text editor</w:t>
      </w:r>
    </w:p>
    <w:p w14:paraId="136B6FBD" w14:textId="77777777" w:rsidR="00587C9D" w:rsidRDefault="00000000">
      <w:pPr>
        <w:pStyle w:val="Heading1"/>
      </w:pPr>
      <w:r>
        <w:t>Important AWS Cost &amp; Security Note</w:t>
      </w:r>
    </w:p>
    <w:p w14:paraId="1BAA6E6B" w14:textId="77777777" w:rsidR="00587C9D" w:rsidRDefault="00000000">
      <w:r>
        <w:t>EC2 and RDS are billable resources. RDS MySQL can incur charges even when used only for a practical. Free Tier eligibility depends on the AWS account and current AWS terms. Do not expose a production database publicly. Destroy resources after the practical if they are no longer needed.</w:t>
      </w:r>
    </w:p>
    <w:p w14:paraId="745AC0A8" w14:textId="77777777" w:rsidR="00587C9D" w:rsidRDefault="00000000">
      <w:pPr>
        <w:pStyle w:val="Heading1"/>
      </w:pPr>
      <w:r>
        <w:t>Practical 1 – Install Terraform and Create Basic EC2 Configuration</w:t>
      </w:r>
    </w:p>
    <w:p w14:paraId="589DD94D" w14:textId="77777777" w:rsidR="00587C9D" w:rsidRDefault="00000000">
      <w:r>
        <w:t>Install Terraform for your operating system, open a new terminal, and verify the installation:</w:t>
      </w:r>
    </w:p>
    <w:p w14:paraId="3AA64AF2" w14:textId="77777777" w:rsidR="00587C9D" w:rsidRDefault="00000000">
      <w:pPr>
        <w:ind w:left="360"/>
      </w:pPr>
      <w:r>
        <w:rPr>
          <w:rFonts w:ascii="Consolas" w:hAnsi="Consolas"/>
          <w:sz w:val="18"/>
        </w:rPr>
        <w:t>terraform --version</w:t>
      </w:r>
    </w:p>
    <w:p w14:paraId="4C08D1BA" w14:textId="07910961" w:rsidR="00587C9D" w:rsidRDefault="00000000" w:rsidP="00E80A51">
      <w:r>
        <w:t>Expected output:</w:t>
      </w:r>
    </w:p>
    <w:p w14:paraId="28EFF7CF" w14:textId="2D905D71" w:rsidR="00587C9D" w:rsidRDefault="00000000" w:rsidP="00E80A51">
      <w:pPr>
        <w:jc w:val="center"/>
      </w:pPr>
      <w:r>
        <w:rPr>
          <w:noProof/>
        </w:rPr>
        <w:drawing>
          <wp:inline distT="0" distB="0" distL="0" distR="0" wp14:anchorId="3EF0D78D" wp14:editId="671668CF">
            <wp:extent cx="6835775" cy="219506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_adv_terminal.png"/>
                    <pic:cNvPicPr/>
                  </pic:nvPicPr>
                  <pic:blipFill>
                    <a:blip r:embed="rId6"/>
                    <a:stretch>
                      <a:fillRect/>
                    </a:stretch>
                  </pic:blipFill>
                  <pic:spPr>
                    <a:xfrm>
                      <a:off x="0" y="0"/>
                      <a:ext cx="7026377" cy="2256269"/>
                    </a:xfrm>
                    <a:prstGeom prst="rect">
                      <a:avLst/>
                    </a:prstGeom>
                  </pic:spPr>
                </pic:pic>
              </a:graphicData>
            </a:graphic>
          </wp:inline>
        </w:drawing>
      </w:r>
      <w:r>
        <w:rPr>
          <w:b/>
          <w:sz w:val="18"/>
        </w:rPr>
        <w:t>Figure 1: Illustrative Terraform installation and version verification</w:t>
      </w:r>
    </w:p>
    <w:p w14:paraId="19028CEE" w14:textId="77777777" w:rsidR="00587C9D" w:rsidRDefault="00000000">
      <w:r>
        <w:t>Create the project directory:</w:t>
      </w:r>
    </w:p>
    <w:p w14:paraId="11E539F1" w14:textId="77777777" w:rsidR="00587C9D" w:rsidRDefault="00000000">
      <w:pPr>
        <w:ind w:left="360"/>
      </w:pPr>
      <w:r>
        <w:rPr>
          <w:rFonts w:ascii="Consolas" w:hAnsi="Consolas"/>
          <w:sz w:val="18"/>
        </w:rPr>
        <w:lastRenderedPageBreak/>
        <w:t>mkdir music-streaming-terraform</w:t>
      </w:r>
      <w:r>
        <w:rPr>
          <w:rFonts w:ascii="Consolas" w:hAnsi="Consolas"/>
          <w:sz w:val="18"/>
        </w:rPr>
        <w:br/>
        <w:t>cd music-streaming-terraform</w:t>
      </w:r>
    </w:p>
    <w:p w14:paraId="21EC7DDD" w14:textId="77777777" w:rsidR="00587C9D" w:rsidRDefault="00000000">
      <w:r>
        <w:t>Create main.tf:</w:t>
      </w:r>
    </w:p>
    <w:p w14:paraId="08A53A51" w14:textId="77777777" w:rsidR="00587C9D" w:rsidRDefault="00000000">
      <w:pPr>
        <w:ind w:left="360"/>
      </w:pPr>
      <w:r>
        <w:rPr>
          <w:rFonts w:ascii="Consolas" w:hAnsi="Consolas"/>
          <w:sz w:val="18"/>
        </w:rPr>
        <w:t>terraform {</w:t>
      </w:r>
      <w:r>
        <w:rPr>
          <w:rFonts w:ascii="Consolas" w:hAnsi="Consolas"/>
          <w:sz w:val="18"/>
        </w:rPr>
        <w:br/>
        <w:t xml:space="preserve">  required_providers {</w:t>
      </w:r>
      <w:r>
        <w:rPr>
          <w:rFonts w:ascii="Consolas" w:hAnsi="Consolas"/>
          <w:sz w:val="18"/>
        </w:rPr>
        <w:br/>
        <w:t xml:space="preserve">    aws = {</w:t>
      </w:r>
      <w:r>
        <w:rPr>
          <w:rFonts w:ascii="Consolas" w:hAnsi="Consolas"/>
          <w:sz w:val="18"/>
        </w:rPr>
        <w:br/>
        <w:t xml:space="preserve">      source = "hashicorp/aws"</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provider "aws" {</w:t>
      </w:r>
      <w:r>
        <w:rPr>
          <w:rFonts w:ascii="Consolas" w:hAnsi="Consolas"/>
          <w:sz w:val="18"/>
        </w:rPr>
        <w:br/>
        <w:t xml:space="preserve">  region = "us-east-1"</w:t>
      </w:r>
      <w:r>
        <w:rPr>
          <w:rFonts w:ascii="Consolas" w:hAnsi="Consolas"/>
          <w:sz w:val="18"/>
        </w:rPr>
        <w:br/>
        <w:t>}</w:t>
      </w:r>
      <w:r>
        <w:rPr>
          <w:rFonts w:ascii="Consolas" w:hAnsi="Consolas"/>
          <w:sz w:val="18"/>
        </w:rPr>
        <w:br/>
      </w:r>
      <w:r>
        <w:rPr>
          <w:rFonts w:ascii="Consolas" w:hAnsi="Consolas"/>
          <w:sz w:val="18"/>
        </w:rPr>
        <w:br/>
        <w:t>data "aws_ssm_parameter" "amazon_linux_2" {</w:t>
      </w:r>
      <w:r>
        <w:rPr>
          <w:rFonts w:ascii="Consolas" w:hAnsi="Consolas"/>
          <w:sz w:val="18"/>
        </w:rPr>
        <w:br/>
        <w:t xml:space="preserve">  name = "/aws/service/ami-amazon-linux-latest/amzn2-ami-hvm-x86_64-gp2"</w:t>
      </w:r>
      <w:r>
        <w:rPr>
          <w:rFonts w:ascii="Consolas" w:hAnsi="Consolas"/>
          <w:sz w:val="18"/>
        </w:rPr>
        <w:br/>
        <w:t>}</w:t>
      </w:r>
      <w:r>
        <w:rPr>
          <w:rFonts w:ascii="Consolas" w:hAnsi="Consolas"/>
          <w:sz w:val="18"/>
        </w:rPr>
        <w:br/>
      </w:r>
      <w:r>
        <w:rPr>
          <w:rFonts w:ascii="Consolas" w:hAnsi="Consolas"/>
          <w:sz w:val="18"/>
        </w:rPr>
        <w:br/>
        <w:t>resource "aws_instance" "music_streaming_server" {</w:t>
      </w:r>
      <w:r>
        <w:rPr>
          <w:rFonts w:ascii="Consolas" w:hAnsi="Consolas"/>
          <w:sz w:val="18"/>
        </w:rPr>
        <w:br/>
        <w:t xml:space="preserve">  ami           = data.aws_ssm_parameter.amazon_linux_2.value</w:t>
      </w:r>
      <w:r>
        <w:rPr>
          <w:rFonts w:ascii="Consolas" w:hAnsi="Consolas"/>
          <w:sz w:val="18"/>
        </w:rPr>
        <w:br/>
        <w:t xml:space="preserve">  instance_type = "t2.micro"</w:t>
      </w:r>
      <w:r>
        <w:rPr>
          <w:rFonts w:ascii="Consolas" w:hAnsi="Consolas"/>
          <w:sz w:val="18"/>
        </w:rPr>
        <w:br/>
      </w:r>
      <w:r>
        <w:rPr>
          <w:rFonts w:ascii="Consolas" w:hAnsi="Consolas"/>
          <w:sz w:val="18"/>
        </w:rPr>
        <w:br/>
        <w:t xml:space="preserve">  tags = {</w:t>
      </w:r>
      <w:r>
        <w:rPr>
          <w:rFonts w:ascii="Consolas" w:hAnsi="Consolas"/>
          <w:sz w:val="18"/>
        </w:rPr>
        <w:br/>
        <w:t xml:space="preserve">    Name = "music-streaming-server"</w:t>
      </w:r>
      <w:r>
        <w:rPr>
          <w:rFonts w:ascii="Consolas" w:hAnsi="Consolas"/>
          <w:sz w:val="18"/>
        </w:rPr>
        <w:br/>
        <w:t xml:space="preserve">  }</w:t>
      </w:r>
      <w:r>
        <w:rPr>
          <w:rFonts w:ascii="Consolas" w:hAnsi="Consolas"/>
          <w:sz w:val="18"/>
        </w:rPr>
        <w:br/>
        <w:t>}</w:t>
      </w:r>
    </w:p>
    <w:p w14:paraId="45BADD4A" w14:textId="77777777" w:rsidR="00587C9D" w:rsidRDefault="00000000">
      <w:r>
        <w:t>The SSM Parameter Store lookup obtains an Amazon Linux 2 AMI appropriate for the selected region instead of relying on an old hard-coded AMI ID.</w:t>
      </w:r>
    </w:p>
    <w:p w14:paraId="2CC82BA3" w14:textId="77777777" w:rsidR="00587C9D" w:rsidRDefault="00000000">
      <w:pPr>
        <w:ind w:left="360"/>
      </w:pPr>
      <w:r>
        <w:rPr>
          <w:rFonts w:ascii="Consolas" w:hAnsi="Consolas"/>
          <w:sz w:val="18"/>
        </w:rPr>
        <w:t>terraform init</w:t>
      </w:r>
      <w:r>
        <w:rPr>
          <w:rFonts w:ascii="Consolas" w:hAnsi="Consolas"/>
          <w:sz w:val="18"/>
        </w:rPr>
        <w:br/>
        <w:t>terraform fmt</w:t>
      </w:r>
      <w:r>
        <w:rPr>
          <w:rFonts w:ascii="Consolas" w:hAnsi="Consolas"/>
          <w:sz w:val="18"/>
        </w:rPr>
        <w:br/>
        <w:t>terraform validate</w:t>
      </w:r>
    </w:p>
    <w:p w14:paraId="163ED832" w14:textId="77777777" w:rsidR="00587C9D" w:rsidRDefault="00000000">
      <w:r>
        <w:t>Result: A basic Terraform configuration was created for the music-streaming-server EC2 instance.</w:t>
      </w:r>
    </w:p>
    <w:p w14:paraId="03F8B0B0" w14:textId="77777777" w:rsidR="00587C9D" w:rsidRDefault="00000000">
      <w:pPr>
        <w:pStyle w:val="Heading1"/>
      </w:pPr>
      <w:r>
        <w:t>Practical 2 – Refactor into ec2.tf and variables.tf</w:t>
      </w:r>
    </w:p>
    <w:p w14:paraId="769EFE17" w14:textId="77777777" w:rsidR="00587C9D" w:rsidRDefault="00000000">
      <w:r>
        <w:t>Terraform loads all .tf files in the same directory. Organize the project as:</w:t>
      </w:r>
    </w:p>
    <w:p w14:paraId="4C86B45D" w14:textId="77777777" w:rsidR="00587C9D" w:rsidRDefault="00000000">
      <w:pPr>
        <w:ind w:left="360"/>
      </w:pPr>
      <w:r>
        <w:rPr>
          <w:rFonts w:ascii="Consolas" w:hAnsi="Consolas"/>
          <w:sz w:val="18"/>
        </w:rPr>
        <w:t>music-streaming-terraform/</w:t>
      </w:r>
      <w:r>
        <w:rPr>
          <w:rFonts w:ascii="Consolas" w:hAnsi="Consolas"/>
          <w:sz w:val="18"/>
        </w:rPr>
        <w:br/>
        <w:t>├── main.tf</w:t>
      </w:r>
      <w:r>
        <w:rPr>
          <w:rFonts w:ascii="Consolas" w:hAnsi="Consolas"/>
          <w:sz w:val="18"/>
        </w:rPr>
        <w:br/>
        <w:t>├── ec2.tf</w:t>
      </w:r>
      <w:r>
        <w:rPr>
          <w:rFonts w:ascii="Consolas" w:hAnsi="Consolas"/>
          <w:sz w:val="18"/>
        </w:rPr>
        <w:br/>
        <w:t>└── variables.tf</w:t>
      </w:r>
    </w:p>
    <w:p w14:paraId="66C21EF0" w14:textId="77777777" w:rsidR="00587C9D" w:rsidRDefault="00000000">
      <w:pPr>
        <w:pStyle w:val="Heading2"/>
      </w:pPr>
      <w:r>
        <w:t>main.tf</w:t>
      </w:r>
    </w:p>
    <w:p w14:paraId="4029BE25" w14:textId="77777777" w:rsidR="00587C9D" w:rsidRDefault="00000000">
      <w:pPr>
        <w:ind w:left="360"/>
      </w:pPr>
      <w:r>
        <w:rPr>
          <w:rFonts w:ascii="Consolas" w:hAnsi="Consolas"/>
          <w:sz w:val="18"/>
        </w:rPr>
        <w:t>terraform {</w:t>
      </w:r>
      <w:r>
        <w:rPr>
          <w:rFonts w:ascii="Consolas" w:hAnsi="Consolas"/>
          <w:sz w:val="18"/>
        </w:rPr>
        <w:br/>
        <w:t xml:space="preserve">  required_providers {</w:t>
      </w:r>
      <w:r>
        <w:rPr>
          <w:rFonts w:ascii="Consolas" w:hAnsi="Consolas"/>
          <w:sz w:val="18"/>
        </w:rPr>
        <w:br/>
        <w:t xml:space="preserve">    aws = {</w:t>
      </w:r>
      <w:r>
        <w:rPr>
          <w:rFonts w:ascii="Consolas" w:hAnsi="Consolas"/>
          <w:sz w:val="18"/>
        </w:rPr>
        <w:br/>
        <w:t xml:space="preserve">      source = "hashicorp/aws"</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w:t>
      </w:r>
      <w:r>
        <w:rPr>
          <w:rFonts w:ascii="Consolas" w:hAnsi="Consolas"/>
          <w:sz w:val="18"/>
        </w:rPr>
        <w:br/>
      </w:r>
      <w:r>
        <w:rPr>
          <w:rFonts w:ascii="Consolas" w:hAnsi="Consolas"/>
          <w:sz w:val="18"/>
        </w:rPr>
        <w:br/>
        <w:t>provider "aws" {</w:t>
      </w:r>
      <w:r>
        <w:rPr>
          <w:rFonts w:ascii="Consolas" w:hAnsi="Consolas"/>
          <w:sz w:val="18"/>
        </w:rPr>
        <w:br/>
        <w:t xml:space="preserve">  region = "us-east-1"</w:t>
      </w:r>
      <w:r>
        <w:rPr>
          <w:rFonts w:ascii="Consolas" w:hAnsi="Consolas"/>
          <w:sz w:val="18"/>
        </w:rPr>
        <w:br/>
        <w:t>}</w:t>
      </w:r>
    </w:p>
    <w:p w14:paraId="1C706CEE" w14:textId="77777777" w:rsidR="00587C9D" w:rsidRDefault="00000000">
      <w:pPr>
        <w:pStyle w:val="Heading2"/>
      </w:pPr>
      <w:r>
        <w:t>variables.tf</w:t>
      </w:r>
    </w:p>
    <w:p w14:paraId="200FB7FC" w14:textId="77777777" w:rsidR="00587C9D" w:rsidRDefault="00000000">
      <w:pPr>
        <w:ind w:left="360"/>
      </w:pPr>
      <w:r>
        <w:rPr>
          <w:rFonts w:ascii="Consolas" w:hAnsi="Consolas"/>
          <w:sz w:val="18"/>
        </w:rPr>
        <w:t>variable "instance_type" {</w:t>
      </w:r>
      <w:r>
        <w:rPr>
          <w:rFonts w:ascii="Consolas" w:hAnsi="Consolas"/>
          <w:sz w:val="18"/>
        </w:rPr>
        <w:br/>
        <w:t xml:space="preserve">  description = "EC2 instance type"</w:t>
      </w:r>
      <w:r>
        <w:rPr>
          <w:rFonts w:ascii="Consolas" w:hAnsi="Consolas"/>
          <w:sz w:val="18"/>
        </w:rPr>
        <w:br/>
        <w:t xml:space="preserve">  type        = string</w:t>
      </w:r>
      <w:r>
        <w:rPr>
          <w:rFonts w:ascii="Consolas" w:hAnsi="Consolas"/>
          <w:sz w:val="18"/>
        </w:rPr>
        <w:br/>
        <w:t xml:space="preserve">  default     = "t2.micro"</w:t>
      </w:r>
      <w:r>
        <w:rPr>
          <w:rFonts w:ascii="Consolas" w:hAnsi="Consolas"/>
          <w:sz w:val="18"/>
        </w:rPr>
        <w:br/>
        <w:t>}</w:t>
      </w:r>
      <w:r>
        <w:rPr>
          <w:rFonts w:ascii="Consolas" w:hAnsi="Consolas"/>
          <w:sz w:val="18"/>
        </w:rPr>
        <w:br/>
      </w:r>
      <w:r>
        <w:rPr>
          <w:rFonts w:ascii="Consolas" w:hAnsi="Consolas"/>
          <w:sz w:val="18"/>
        </w:rPr>
        <w:br/>
        <w:t>variable "ami" {</w:t>
      </w:r>
      <w:r>
        <w:rPr>
          <w:rFonts w:ascii="Consolas" w:hAnsi="Consolas"/>
          <w:sz w:val="18"/>
        </w:rPr>
        <w:br/>
        <w:t xml:space="preserve">  description = "Amazon Linux 2 AMI ID for us-east-1"</w:t>
      </w:r>
      <w:r>
        <w:rPr>
          <w:rFonts w:ascii="Consolas" w:hAnsi="Consolas"/>
          <w:sz w:val="18"/>
        </w:rPr>
        <w:br/>
        <w:t xml:space="preserve">  type        = string</w:t>
      </w:r>
      <w:r>
        <w:rPr>
          <w:rFonts w:ascii="Consolas" w:hAnsi="Consolas"/>
          <w:sz w:val="18"/>
        </w:rPr>
        <w:br/>
        <w:t>}</w:t>
      </w:r>
    </w:p>
    <w:p w14:paraId="16120A01" w14:textId="77777777" w:rsidR="00587C9D" w:rsidRDefault="00000000">
      <w:pPr>
        <w:pStyle w:val="Heading2"/>
      </w:pPr>
      <w:r>
        <w:t>ec2.tf</w:t>
      </w:r>
    </w:p>
    <w:p w14:paraId="4D167877" w14:textId="77777777" w:rsidR="00587C9D" w:rsidRDefault="00000000">
      <w:pPr>
        <w:ind w:left="360"/>
      </w:pPr>
      <w:r>
        <w:rPr>
          <w:rFonts w:ascii="Consolas" w:hAnsi="Consolas"/>
          <w:sz w:val="18"/>
        </w:rPr>
        <w:t>resource "aws_instance" "music_streaming_server" {</w:t>
      </w:r>
      <w:r>
        <w:rPr>
          <w:rFonts w:ascii="Consolas" w:hAnsi="Consolas"/>
          <w:sz w:val="18"/>
        </w:rPr>
        <w:br/>
        <w:t xml:space="preserve">  ami           = var.ami</w:t>
      </w:r>
      <w:r>
        <w:rPr>
          <w:rFonts w:ascii="Consolas" w:hAnsi="Consolas"/>
          <w:sz w:val="18"/>
        </w:rPr>
        <w:br/>
        <w:t xml:space="preserve">  instance_type = var.instance_type</w:t>
      </w:r>
      <w:r>
        <w:rPr>
          <w:rFonts w:ascii="Consolas" w:hAnsi="Consolas"/>
          <w:sz w:val="18"/>
        </w:rPr>
        <w:br/>
      </w:r>
      <w:r>
        <w:rPr>
          <w:rFonts w:ascii="Consolas" w:hAnsi="Consolas"/>
          <w:sz w:val="18"/>
        </w:rPr>
        <w:br/>
        <w:t xml:space="preserve">  tags = {</w:t>
      </w:r>
      <w:r>
        <w:rPr>
          <w:rFonts w:ascii="Consolas" w:hAnsi="Consolas"/>
          <w:sz w:val="18"/>
        </w:rPr>
        <w:br/>
        <w:t xml:space="preserve">    Name = "music-streaming-server"</w:t>
      </w:r>
      <w:r>
        <w:rPr>
          <w:rFonts w:ascii="Consolas" w:hAnsi="Consolas"/>
          <w:sz w:val="18"/>
        </w:rPr>
        <w:br/>
        <w:t xml:space="preserve">  }</w:t>
      </w:r>
      <w:r>
        <w:rPr>
          <w:rFonts w:ascii="Consolas" w:hAnsi="Consolas"/>
          <w:sz w:val="18"/>
        </w:rPr>
        <w:br/>
        <w:t>}</w:t>
      </w:r>
    </w:p>
    <w:p w14:paraId="72185E98" w14:textId="77777777" w:rsidR="00587C9D" w:rsidRDefault="00000000">
      <w:pPr>
        <w:pStyle w:val="Heading2"/>
      </w:pPr>
      <w:r>
        <w:t>terraform.tfvars</w:t>
      </w:r>
    </w:p>
    <w:p w14:paraId="2BF1E69B" w14:textId="77777777" w:rsidR="00587C9D" w:rsidRDefault="00000000">
      <w:pPr>
        <w:ind w:left="360"/>
      </w:pPr>
      <w:r>
        <w:rPr>
          <w:rFonts w:ascii="Consolas" w:hAnsi="Consolas"/>
          <w:sz w:val="18"/>
        </w:rPr>
        <w:t>instance_type = "t2.micro"</w:t>
      </w:r>
      <w:r>
        <w:rPr>
          <w:rFonts w:ascii="Consolas" w:hAnsi="Consolas"/>
          <w:sz w:val="18"/>
        </w:rPr>
        <w:br/>
        <w:t>ami           = "REPLACE_WITH_CURRENT_AMAZON_LINUX_2_AMI_ID"</w:t>
      </w:r>
    </w:p>
    <w:p w14:paraId="7A2885AC" w14:textId="77777777" w:rsidR="00587C9D" w:rsidRDefault="00000000">
      <w:r>
        <w:t>Replace the AMI placeholder with a valid Amazon Linux 2 x86_64 AMI ID for us-east-1. AMI IDs are region-specific.</w:t>
      </w:r>
    </w:p>
    <w:p w14:paraId="7F9D0E9E" w14:textId="77777777" w:rsidR="00587C9D" w:rsidRDefault="00000000">
      <w:pPr>
        <w:ind w:left="360"/>
      </w:pPr>
      <w:r>
        <w:rPr>
          <w:rFonts w:ascii="Consolas" w:hAnsi="Consolas"/>
          <w:sz w:val="18"/>
        </w:rPr>
        <w:t>terraform fmt</w:t>
      </w:r>
      <w:r>
        <w:rPr>
          <w:rFonts w:ascii="Consolas" w:hAnsi="Consolas"/>
          <w:sz w:val="18"/>
        </w:rPr>
        <w:br/>
        <w:t>terraform validate</w:t>
      </w:r>
      <w:r>
        <w:rPr>
          <w:rFonts w:ascii="Consolas" w:hAnsi="Consolas"/>
          <w:sz w:val="18"/>
        </w:rPr>
        <w:br/>
        <w:t>terraform plan</w:t>
      </w:r>
    </w:p>
    <w:p w14:paraId="4746BC68" w14:textId="77777777" w:rsidR="00587C9D" w:rsidRDefault="00000000">
      <w:pPr>
        <w:jc w:val="center"/>
      </w:pPr>
      <w:r>
        <w:rPr>
          <w:noProof/>
        </w:rPr>
        <w:drawing>
          <wp:inline distT="0" distB="0" distL="0" distR="0" wp14:anchorId="2662FFA1" wp14:editId="32E817C7">
            <wp:extent cx="5669280" cy="1957388"/>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_adv_ec2.png"/>
                    <pic:cNvPicPr/>
                  </pic:nvPicPr>
                  <pic:blipFill>
                    <a:blip r:embed="rId7"/>
                    <a:stretch>
                      <a:fillRect/>
                    </a:stretch>
                  </pic:blipFill>
                  <pic:spPr>
                    <a:xfrm>
                      <a:off x="0" y="0"/>
                      <a:ext cx="5693017" cy="1965583"/>
                    </a:xfrm>
                    <a:prstGeom prst="rect">
                      <a:avLst/>
                    </a:prstGeom>
                  </pic:spPr>
                </pic:pic>
              </a:graphicData>
            </a:graphic>
          </wp:inline>
        </w:drawing>
      </w:r>
    </w:p>
    <w:p w14:paraId="7FB6C91B" w14:textId="77777777" w:rsidR="00587C9D" w:rsidRDefault="00000000">
      <w:pPr>
        <w:jc w:val="center"/>
      </w:pPr>
      <w:r>
        <w:rPr>
          <w:b/>
          <w:sz w:val="18"/>
        </w:rPr>
        <w:t>Figure 2: Illustrative EC2 console showing music-streaming-server</w:t>
      </w:r>
    </w:p>
    <w:p w14:paraId="224DFD28" w14:textId="77777777" w:rsidR="00587C9D" w:rsidRDefault="00000000">
      <w:r>
        <w:t>Result: The EC2 resource was separated into ec2.tf and the instance type and AMI became input variables.</w:t>
      </w:r>
    </w:p>
    <w:p w14:paraId="24F5B42F" w14:textId="77777777" w:rsidR="00587C9D" w:rsidRDefault="00000000">
      <w:pPr>
        <w:pStyle w:val="Heading1"/>
      </w:pPr>
      <w:r>
        <w:lastRenderedPageBreak/>
        <w:t>Practical 3 – Add RDS MySQL and Output the Endpoint</w:t>
      </w:r>
    </w:p>
    <w:p w14:paraId="010E41F3" w14:textId="77777777" w:rsidR="00587C9D" w:rsidRDefault="00000000">
      <w:r>
        <w:t>Create db.tf. This classroom configuration discovers the default VPC and its subnets so the RDS subnet group can be created without hard-coding subnet IDs.</w:t>
      </w:r>
    </w:p>
    <w:p w14:paraId="1B04B6B6" w14:textId="77777777" w:rsidR="00587C9D" w:rsidRDefault="00000000">
      <w:pPr>
        <w:pStyle w:val="Heading2"/>
      </w:pPr>
      <w:r>
        <w:t>db.tf</w:t>
      </w:r>
    </w:p>
    <w:p w14:paraId="1EE216C6" w14:textId="77777777" w:rsidR="00587C9D" w:rsidRDefault="00000000">
      <w:pPr>
        <w:ind w:left="360"/>
      </w:pPr>
      <w:r>
        <w:rPr>
          <w:rFonts w:ascii="Consolas" w:hAnsi="Consolas"/>
          <w:sz w:val="18"/>
        </w:rPr>
        <w:t>data "aws_vpc" "default" {</w:t>
      </w:r>
      <w:r>
        <w:rPr>
          <w:rFonts w:ascii="Consolas" w:hAnsi="Consolas"/>
          <w:sz w:val="18"/>
        </w:rPr>
        <w:br/>
        <w:t xml:space="preserve">  default = true</w:t>
      </w:r>
      <w:r>
        <w:rPr>
          <w:rFonts w:ascii="Consolas" w:hAnsi="Consolas"/>
          <w:sz w:val="18"/>
        </w:rPr>
        <w:br/>
        <w:t>}</w:t>
      </w:r>
      <w:r>
        <w:rPr>
          <w:rFonts w:ascii="Consolas" w:hAnsi="Consolas"/>
          <w:sz w:val="18"/>
        </w:rPr>
        <w:br/>
      </w:r>
      <w:r>
        <w:rPr>
          <w:rFonts w:ascii="Consolas" w:hAnsi="Consolas"/>
          <w:sz w:val="18"/>
        </w:rPr>
        <w:br/>
        <w:t>data "aws_subnets" "default" {</w:t>
      </w:r>
      <w:r>
        <w:rPr>
          <w:rFonts w:ascii="Consolas" w:hAnsi="Consolas"/>
          <w:sz w:val="18"/>
        </w:rPr>
        <w:br/>
        <w:t xml:space="preserve">  filter {</w:t>
      </w:r>
      <w:r>
        <w:rPr>
          <w:rFonts w:ascii="Consolas" w:hAnsi="Consolas"/>
          <w:sz w:val="18"/>
        </w:rPr>
        <w:br/>
        <w:t xml:space="preserve">    name   = "vpc-id"</w:t>
      </w:r>
      <w:r>
        <w:rPr>
          <w:rFonts w:ascii="Consolas" w:hAnsi="Consolas"/>
          <w:sz w:val="18"/>
        </w:rPr>
        <w:br/>
        <w:t xml:space="preserve">    values = [data.aws_vpc.default.id]</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resource "aws_db_subnet_group" "playlist_db" {</w:t>
      </w:r>
      <w:r>
        <w:rPr>
          <w:rFonts w:ascii="Consolas" w:hAnsi="Consolas"/>
          <w:sz w:val="18"/>
        </w:rPr>
        <w:br/>
        <w:t xml:space="preserve">  name       = "playlist-db-subnet-group"</w:t>
      </w:r>
      <w:r>
        <w:rPr>
          <w:rFonts w:ascii="Consolas" w:hAnsi="Consolas"/>
          <w:sz w:val="18"/>
        </w:rPr>
        <w:br/>
        <w:t xml:space="preserve">  subnet_ids = data.aws_subnets.default.ids</w:t>
      </w:r>
      <w:r>
        <w:rPr>
          <w:rFonts w:ascii="Consolas" w:hAnsi="Consolas"/>
          <w:sz w:val="18"/>
        </w:rPr>
        <w:br/>
      </w:r>
      <w:r>
        <w:rPr>
          <w:rFonts w:ascii="Consolas" w:hAnsi="Consolas"/>
          <w:sz w:val="18"/>
        </w:rPr>
        <w:br/>
        <w:t xml:space="preserve">  tags = {</w:t>
      </w:r>
      <w:r>
        <w:rPr>
          <w:rFonts w:ascii="Consolas" w:hAnsi="Consolas"/>
          <w:sz w:val="18"/>
        </w:rPr>
        <w:br/>
        <w:t xml:space="preserve">    Name = "playlist-db-subnet-group"</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resource "aws_db_instance" "playlist_db" {</w:t>
      </w:r>
      <w:r>
        <w:rPr>
          <w:rFonts w:ascii="Consolas" w:hAnsi="Consolas"/>
          <w:sz w:val="18"/>
        </w:rPr>
        <w:br/>
        <w:t xml:space="preserve">  identifier           = "playlist-db"</w:t>
      </w:r>
      <w:r>
        <w:rPr>
          <w:rFonts w:ascii="Consolas" w:hAnsi="Consolas"/>
          <w:sz w:val="18"/>
        </w:rPr>
        <w:br/>
        <w:t xml:space="preserve">  engine               = "mysql"</w:t>
      </w:r>
      <w:r>
        <w:rPr>
          <w:rFonts w:ascii="Consolas" w:hAnsi="Consolas"/>
          <w:sz w:val="18"/>
        </w:rPr>
        <w:br/>
        <w:t xml:space="preserve">  engine_version       = "8.0"</w:t>
      </w:r>
      <w:r>
        <w:rPr>
          <w:rFonts w:ascii="Consolas" w:hAnsi="Consolas"/>
          <w:sz w:val="18"/>
        </w:rPr>
        <w:br/>
        <w:t xml:space="preserve">  instance_class       = "db.t3.micro"</w:t>
      </w:r>
      <w:r>
        <w:rPr>
          <w:rFonts w:ascii="Consolas" w:hAnsi="Consolas"/>
          <w:sz w:val="18"/>
        </w:rPr>
        <w:br/>
        <w:t xml:space="preserve">  allocated_storage    = 20</w:t>
      </w:r>
      <w:r>
        <w:rPr>
          <w:rFonts w:ascii="Consolas" w:hAnsi="Consolas"/>
          <w:sz w:val="18"/>
        </w:rPr>
        <w:br/>
        <w:t xml:space="preserve">  storage_type         = "gp2"</w:t>
      </w:r>
      <w:r>
        <w:rPr>
          <w:rFonts w:ascii="Consolas" w:hAnsi="Consolas"/>
          <w:sz w:val="18"/>
        </w:rPr>
        <w:br/>
        <w:t xml:space="preserve">  username             = "admin"</w:t>
      </w:r>
      <w:r>
        <w:rPr>
          <w:rFonts w:ascii="Consolas" w:hAnsi="Consolas"/>
          <w:sz w:val="18"/>
        </w:rPr>
        <w:br/>
        <w:t xml:space="preserve">  password             = var.db_password</w:t>
      </w:r>
      <w:r>
        <w:rPr>
          <w:rFonts w:ascii="Consolas" w:hAnsi="Consolas"/>
          <w:sz w:val="18"/>
        </w:rPr>
        <w:br/>
        <w:t xml:space="preserve">  db_subnet_group_name = aws_db_subnet_group.playlist_db.name</w:t>
      </w:r>
      <w:r>
        <w:rPr>
          <w:rFonts w:ascii="Consolas" w:hAnsi="Consolas"/>
          <w:sz w:val="18"/>
        </w:rPr>
        <w:br/>
        <w:t xml:space="preserve">  publicly_accessible  = false</w:t>
      </w:r>
      <w:r>
        <w:rPr>
          <w:rFonts w:ascii="Consolas" w:hAnsi="Consolas"/>
          <w:sz w:val="18"/>
        </w:rPr>
        <w:br/>
        <w:t xml:space="preserve">  skip_final_snapshot  = true</w:t>
      </w:r>
      <w:r>
        <w:rPr>
          <w:rFonts w:ascii="Consolas" w:hAnsi="Consolas"/>
          <w:sz w:val="18"/>
        </w:rPr>
        <w:br/>
        <w:t xml:space="preserve">  deletion_protection  = false</w:t>
      </w:r>
      <w:r>
        <w:rPr>
          <w:rFonts w:ascii="Consolas" w:hAnsi="Consolas"/>
          <w:sz w:val="18"/>
        </w:rPr>
        <w:br/>
      </w:r>
      <w:r>
        <w:rPr>
          <w:rFonts w:ascii="Consolas" w:hAnsi="Consolas"/>
          <w:sz w:val="18"/>
        </w:rPr>
        <w:br/>
        <w:t xml:space="preserve">  tags = {</w:t>
      </w:r>
      <w:r>
        <w:rPr>
          <w:rFonts w:ascii="Consolas" w:hAnsi="Consolas"/>
          <w:sz w:val="18"/>
        </w:rPr>
        <w:br/>
        <w:t xml:space="preserve">    Name = "playlist-db"</w:t>
      </w:r>
      <w:r>
        <w:rPr>
          <w:rFonts w:ascii="Consolas" w:hAnsi="Consolas"/>
          <w:sz w:val="18"/>
        </w:rPr>
        <w:br/>
        <w:t xml:space="preserve">  }</w:t>
      </w:r>
      <w:r>
        <w:rPr>
          <w:rFonts w:ascii="Consolas" w:hAnsi="Consolas"/>
          <w:sz w:val="18"/>
        </w:rPr>
        <w:br/>
        <w:t>}</w:t>
      </w:r>
    </w:p>
    <w:p w14:paraId="629060D0" w14:textId="77777777" w:rsidR="00587C9D" w:rsidRDefault="00000000">
      <w:pPr>
        <w:pStyle w:val="Heading2"/>
      </w:pPr>
      <w:r>
        <w:t>variables.tf – add database password</w:t>
      </w:r>
    </w:p>
    <w:p w14:paraId="57DEFA91" w14:textId="77777777" w:rsidR="00587C9D" w:rsidRDefault="00000000">
      <w:pPr>
        <w:ind w:left="360"/>
      </w:pPr>
      <w:r>
        <w:rPr>
          <w:rFonts w:ascii="Consolas" w:hAnsi="Consolas"/>
          <w:sz w:val="18"/>
        </w:rPr>
        <w:t>variable "db_password" {</w:t>
      </w:r>
      <w:r>
        <w:rPr>
          <w:rFonts w:ascii="Consolas" w:hAnsi="Consolas"/>
          <w:sz w:val="18"/>
        </w:rPr>
        <w:br/>
        <w:t xml:space="preserve">  description = "RDS MySQL administrator password"</w:t>
      </w:r>
      <w:r>
        <w:rPr>
          <w:rFonts w:ascii="Consolas" w:hAnsi="Consolas"/>
          <w:sz w:val="18"/>
        </w:rPr>
        <w:br/>
        <w:t xml:space="preserve">  type        = string</w:t>
      </w:r>
      <w:r>
        <w:rPr>
          <w:rFonts w:ascii="Consolas" w:hAnsi="Consolas"/>
          <w:sz w:val="18"/>
        </w:rPr>
        <w:br/>
        <w:t xml:space="preserve">  sensitive   = true</w:t>
      </w:r>
      <w:r>
        <w:rPr>
          <w:rFonts w:ascii="Consolas" w:hAnsi="Consolas"/>
          <w:sz w:val="18"/>
        </w:rPr>
        <w:br/>
        <w:t>}</w:t>
      </w:r>
    </w:p>
    <w:p w14:paraId="203F7D85" w14:textId="77777777" w:rsidR="00587C9D" w:rsidRDefault="00000000">
      <w:pPr>
        <w:pStyle w:val="Heading2"/>
      </w:pPr>
      <w:r>
        <w:t>terraform.tfvars – add password</w:t>
      </w:r>
    </w:p>
    <w:p w14:paraId="3EBF1FEC" w14:textId="77777777" w:rsidR="00587C9D" w:rsidRDefault="00000000">
      <w:pPr>
        <w:ind w:left="360"/>
      </w:pPr>
      <w:r>
        <w:rPr>
          <w:rFonts w:ascii="Consolas" w:hAnsi="Consolas"/>
          <w:sz w:val="18"/>
        </w:rPr>
        <w:t>db_password = "REPLACE_WITH_A_STRONG_DEMO_PASSWORD"</w:t>
      </w:r>
      <w:r>
        <w:rPr>
          <w:rFonts w:ascii="Consolas" w:hAnsi="Consolas"/>
          <w:sz w:val="18"/>
        </w:rPr>
        <w:br/>
        <w:t>instance_type = "t2.micro"</w:t>
      </w:r>
      <w:r>
        <w:rPr>
          <w:rFonts w:ascii="Consolas" w:hAnsi="Consolas"/>
          <w:sz w:val="18"/>
        </w:rPr>
        <w:br/>
        <w:t>ami = "REPLACE_WITH_CURRENT_AMAZON_LINUX_2_AMI_ID"</w:t>
      </w:r>
    </w:p>
    <w:p w14:paraId="45387AF3" w14:textId="77777777" w:rsidR="00587C9D" w:rsidRDefault="00000000">
      <w:r>
        <w:lastRenderedPageBreak/>
        <w:t>Do not commit terraform.tfvars when it contains passwords. Add it to .gitignore.</w:t>
      </w:r>
    </w:p>
    <w:p w14:paraId="22D18A6E" w14:textId="77777777" w:rsidR="00587C9D" w:rsidRDefault="00000000">
      <w:pPr>
        <w:pStyle w:val="Heading2"/>
      </w:pPr>
      <w:r>
        <w:t>outputs.tf</w:t>
      </w:r>
    </w:p>
    <w:p w14:paraId="5BB862BE" w14:textId="77777777" w:rsidR="00587C9D" w:rsidRDefault="00000000">
      <w:pPr>
        <w:ind w:left="360"/>
      </w:pPr>
      <w:r>
        <w:rPr>
          <w:rFonts w:ascii="Consolas" w:hAnsi="Consolas"/>
          <w:sz w:val="18"/>
        </w:rPr>
        <w:t>output "database_endpoint" {</w:t>
      </w:r>
      <w:r>
        <w:rPr>
          <w:rFonts w:ascii="Consolas" w:hAnsi="Consolas"/>
          <w:sz w:val="18"/>
        </w:rPr>
        <w:br/>
        <w:t xml:space="preserve">  description = "RDS MySQL database endpoint"</w:t>
      </w:r>
      <w:r>
        <w:rPr>
          <w:rFonts w:ascii="Consolas" w:hAnsi="Consolas"/>
          <w:sz w:val="18"/>
        </w:rPr>
        <w:br/>
        <w:t xml:space="preserve">  value       = aws_db_instance.playlist_db.endpoint</w:t>
      </w:r>
      <w:r>
        <w:rPr>
          <w:rFonts w:ascii="Consolas" w:hAnsi="Consolas"/>
          <w:sz w:val="18"/>
        </w:rPr>
        <w:br/>
        <w:t>}</w:t>
      </w:r>
    </w:p>
    <w:p w14:paraId="4BB1097C" w14:textId="77777777" w:rsidR="00587C9D" w:rsidRDefault="00000000">
      <w:r>
        <w:t>Apply the configuration:</w:t>
      </w:r>
    </w:p>
    <w:p w14:paraId="61C5BA8E" w14:textId="77777777" w:rsidR="00587C9D" w:rsidRDefault="00000000">
      <w:pPr>
        <w:ind w:left="360"/>
      </w:pPr>
      <w:r>
        <w:rPr>
          <w:rFonts w:ascii="Consolas" w:hAnsi="Consolas"/>
          <w:sz w:val="18"/>
        </w:rPr>
        <w:t>terraform fmt</w:t>
      </w:r>
      <w:r>
        <w:rPr>
          <w:rFonts w:ascii="Consolas" w:hAnsi="Consolas"/>
          <w:sz w:val="18"/>
        </w:rPr>
        <w:br/>
        <w:t>terraform validate</w:t>
      </w:r>
      <w:r>
        <w:rPr>
          <w:rFonts w:ascii="Consolas" w:hAnsi="Consolas"/>
          <w:sz w:val="18"/>
        </w:rPr>
        <w:br/>
        <w:t>terraform plan</w:t>
      </w:r>
      <w:r>
        <w:rPr>
          <w:rFonts w:ascii="Consolas" w:hAnsi="Consolas"/>
          <w:sz w:val="18"/>
        </w:rPr>
        <w:br/>
        <w:t>terraform apply</w:t>
      </w:r>
    </w:p>
    <w:p w14:paraId="7992B1A0" w14:textId="77777777" w:rsidR="00587C9D" w:rsidRDefault="00000000">
      <w:r>
        <w:t>After apply, display the endpoint:</w:t>
      </w:r>
    </w:p>
    <w:p w14:paraId="0BB53160" w14:textId="77777777" w:rsidR="00587C9D" w:rsidRDefault="00000000">
      <w:pPr>
        <w:ind w:left="360"/>
      </w:pPr>
      <w:r>
        <w:rPr>
          <w:rFonts w:ascii="Consolas" w:hAnsi="Consolas"/>
          <w:sz w:val="18"/>
        </w:rPr>
        <w:t>terraform output database_endpoint</w:t>
      </w:r>
    </w:p>
    <w:p w14:paraId="4133F93B" w14:textId="77777777" w:rsidR="00587C9D" w:rsidRDefault="00000000">
      <w:pPr>
        <w:jc w:val="center"/>
      </w:pPr>
      <w:r>
        <w:rPr>
          <w:noProof/>
        </w:rPr>
        <w:drawing>
          <wp:inline distT="0" distB="0" distL="0" distR="0" wp14:anchorId="6EAD1C2D" wp14:editId="021EEF20">
            <wp:extent cx="5669280" cy="3070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_adv_rds.png"/>
                    <pic:cNvPicPr/>
                  </pic:nvPicPr>
                  <pic:blipFill>
                    <a:blip r:embed="rId8"/>
                    <a:stretch>
                      <a:fillRect/>
                    </a:stretch>
                  </pic:blipFill>
                  <pic:spPr>
                    <a:xfrm>
                      <a:off x="0" y="0"/>
                      <a:ext cx="5669280" cy="3070860"/>
                    </a:xfrm>
                    <a:prstGeom prst="rect">
                      <a:avLst/>
                    </a:prstGeom>
                  </pic:spPr>
                </pic:pic>
              </a:graphicData>
            </a:graphic>
          </wp:inline>
        </w:drawing>
      </w:r>
    </w:p>
    <w:p w14:paraId="01ED1F9C" w14:textId="77777777" w:rsidR="00587C9D" w:rsidRDefault="00000000">
      <w:pPr>
        <w:jc w:val="center"/>
      </w:pPr>
      <w:r>
        <w:rPr>
          <w:b/>
          <w:sz w:val="18"/>
        </w:rPr>
        <w:t>Figure 3: Illustrative RDS console showing playlist-db</w:t>
      </w:r>
    </w:p>
    <w:p w14:paraId="00E2489E" w14:textId="77777777" w:rsidR="00587C9D" w:rsidRDefault="00000000">
      <w:r>
        <w:t>Result: The playlist-db MySQL database was added and outputs.tf displays its endpoint after deployment.</w:t>
      </w:r>
    </w:p>
    <w:p w14:paraId="04087792" w14:textId="77777777" w:rsidR="00587C9D" w:rsidRDefault="00000000">
      <w:pPr>
        <w:pStyle w:val="Heading1"/>
      </w:pPr>
      <w:r>
        <w:t>Practical 4 – Git Repository and README.md</w:t>
      </w:r>
    </w:p>
    <w:p w14:paraId="53DFDFEB" w14:textId="77777777" w:rsidR="00587C9D" w:rsidRDefault="00000000">
      <w:r>
        <w:t>Initialize Git in the Terraform project directory:</w:t>
      </w:r>
    </w:p>
    <w:p w14:paraId="4E9E16D0" w14:textId="77777777" w:rsidR="00587C9D" w:rsidRDefault="00000000">
      <w:pPr>
        <w:ind w:left="360"/>
      </w:pPr>
      <w:r>
        <w:rPr>
          <w:rFonts w:ascii="Consolas" w:hAnsi="Consolas"/>
          <w:sz w:val="18"/>
        </w:rPr>
        <w:t>git init</w:t>
      </w:r>
      <w:r>
        <w:rPr>
          <w:rFonts w:ascii="Consolas" w:hAnsi="Consolas"/>
          <w:sz w:val="18"/>
        </w:rPr>
        <w:br/>
        <w:t>git status</w:t>
      </w:r>
      <w:r>
        <w:rPr>
          <w:rFonts w:ascii="Consolas" w:hAnsi="Consolas"/>
          <w:sz w:val="18"/>
        </w:rPr>
        <w:br/>
        <w:t>git add .</w:t>
      </w:r>
      <w:r>
        <w:rPr>
          <w:rFonts w:ascii="Consolas" w:hAnsi="Consolas"/>
          <w:sz w:val="18"/>
        </w:rPr>
        <w:br/>
        <w:t>git commit -m "Initial Terraform infrastructure"</w:t>
      </w:r>
      <w:r>
        <w:rPr>
          <w:rFonts w:ascii="Consolas" w:hAnsi="Consolas"/>
          <w:sz w:val="18"/>
        </w:rPr>
        <w:br/>
        <w:t>git log --oneline</w:t>
      </w:r>
    </w:p>
    <w:p w14:paraId="21DE10D1" w14:textId="77777777" w:rsidR="00587C9D" w:rsidRDefault="00000000">
      <w:r>
        <w:t>Create README.md containing:</w:t>
      </w:r>
    </w:p>
    <w:p w14:paraId="5F37E0F0" w14:textId="77777777" w:rsidR="00587C9D" w:rsidRDefault="00000000">
      <w:pPr>
        <w:pStyle w:val="Heading2"/>
      </w:pPr>
      <w:r>
        <w:lastRenderedPageBreak/>
        <w:t>README.md</w:t>
      </w:r>
    </w:p>
    <w:p w14:paraId="7DBD4E2C" w14:textId="77777777" w:rsidR="00587C9D" w:rsidRDefault="00000000">
      <w:pPr>
        <w:ind w:left="360"/>
      </w:pPr>
      <w:r>
        <w:rPr>
          <w:rFonts w:ascii="Consolas" w:hAnsi="Consolas"/>
          <w:sz w:val="18"/>
        </w:rPr>
        <w:t># Music Streaming Terraform Infrastructure</w:t>
      </w:r>
      <w:r>
        <w:rPr>
          <w:rFonts w:ascii="Consolas" w:hAnsi="Consolas"/>
          <w:sz w:val="18"/>
        </w:rPr>
        <w:br/>
      </w:r>
      <w:r>
        <w:rPr>
          <w:rFonts w:ascii="Consolas" w:hAnsi="Consolas"/>
          <w:sz w:val="18"/>
        </w:rPr>
        <w:br/>
        <w:t>## Overview</w:t>
      </w:r>
      <w:r>
        <w:rPr>
          <w:rFonts w:ascii="Consolas" w:hAnsi="Consolas"/>
          <w:sz w:val="18"/>
        </w:rPr>
        <w:br/>
        <w:t>Provisions:</w:t>
      </w:r>
      <w:r>
        <w:rPr>
          <w:rFonts w:ascii="Consolas" w:hAnsi="Consolas"/>
          <w:sz w:val="18"/>
        </w:rPr>
        <w:br/>
        <w:t>- EC2 instance: music-streaming-server</w:t>
      </w:r>
      <w:r>
        <w:rPr>
          <w:rFonts w:ascii="Consolas" w:hAnsi="Consolas"/>
          <w:sz w:val="18"/>
        </w:rPr>
        <w:br/>
        <w:t>- RDS MySQL database: playlist-db</w:t>
      </w:r>
      <w:r>
        <w:rPr>
          <w:rFonts w:ascii="Consolas" w:hAnsi="Consolas"/>
          <w:sz w:val="18"/>
        </w:rPr>
        <w:br/>
      </w:r>
      <w:r>
        <w:rPr>
          <w:rFonts w:ascii="Consolas" w:hAnsi="Consolas"/>
          <w:sz w:val="18"/>
        </w:rPr>
        <w:br/>
        <w:t>## Prerequisites</w:t>
      </w:r>
      <w:r>
        <w:rPr>
          <w:rFonts w:ascii="Consolas" w:hAnsi="Consolas"/>
          <w:sz w:val="18"/>
        </w:rPr>
        <w:br/>
        <w:t>- Terraform</w:t>
      </w:r>
      <w:r>
        <w:rPr>
          <w:rFonts w:ascii="Consolas" w:hAnsi="Consolas"/>
          <w:sz w:val="18"/>
        </w:rPr>
        <w:br/>
        <w:t>- AWS credentials</w:t>
      </w:r>
      <w:r>
        <w:rPr>
          <w:rFonts w:ascii="Consolas" w:hAnsi="Consolas"/>
          <w:sz w:val="18"/>
        </w:rPr>
        <w:br/>
        <w:t>- Git</w:t>
      </w:r>
      <w:r>
        <w:rPr>
          <w:rFonts w:ascii="Consolas" w:hAnsi="Consolas"/>
          <w:sz w:val="18"/>
        </w:rPr>
        <w:br/>
        <w:t>- us-east-1 access</w:t>
      </w:r>
      <w:r>
        <w:rPr>
          <w:rFonts w:ascii="Consolas" w:hAnsi="Consolas"/>
          <w:sz w:val="18"/>
        </w:rPr>
        <w:br/>
      </w:r>
      <w:r>
        <w:rPr>
          <w:rFonts w:ascii="Consolas" w:hAnsi="Consolas"/>
          <w:sz w:val="18"/>
        </w:rPr>
        <w:br/>
        <w:t>## Deployment</w:t>
      </w:r>
      <w:r>
        <w:rPr>
          <w:rFonts w:ascii="Consolas" w:hAnsi="Consolas"/>
          <w:sz w:val="18"/>
        </w:rPr>
        <w:br/>
        <w:t>terraform init</w:t>
      </w:r>
      <w:r>
        <w:rPr>
          <w:rFonts w:ascii="Consolas" w:hAnsi="Consolas"/>
          <w:sz w:val="18"/>
        </w:rPr>
        <w:br/>
        <w:t>terraform fmt</w:t>
      </w:r>
      <w:r>
        <w:rPr>
          <w:rFonts w:ascii="Consolas" w:hAnsi="Consolas"/>
          <w:sz w:val="18"/>
        </w:rPr>
        <w:br/>
        <w:t>terraform validate</w:t>
      </w:r>
      <w:r>
        <w:rPr>
          <w:rFonts w:ascii="Consolas" w:hAnsi="Consolas"/>
          <w:sz w:val="18"/>
        </w:rPr>
        <w:br/>
        <w:t>terraform plan</w:t>
      </w:r>
      <w:r>
        <w:rPr>
          <w:rFonts w:ascii="Consolas" w:hAnsi="Consolas"/>
          <w:sz w:val="18"/>
        </w:rPr>
        <w:br/>
        <w:t>terraform apply</w:t>
      </w:r>
      <w:r>
        <w:rPr>
          <w:rFonts w:ascii="Consolas" w:hAnsi="Consolas"/>
          <w:sz w:val="18"/>
        </w:rPr>
        <w:br/>
      </w:r>
      <w:r>
        <w:rPr>
          <w:rFonts w:ascii="Consolas" w:hAnsi="Consolas"/>
          <w:sz w:val="18"/>
        </w:rPr>
        <w:br/>
        <w:t>## Required Variables</w:t>
      </w:r>
      <w:r>
        <w:rPr>
          <w:rFonts w:ascii="Consolas" w:hAnsi="Consolas"/>
          <w:sz w:val="18"/>
        </w:rPr>
        <w:br/>
        <w:t>instance_type = "t2.micro"</w:t>
      </w:r>
      <w:r>
        <w:rPr>
          <w:rFonts w:ascii="Consolas" w:hAnsi="Consolas"/>
          <w:sz w:val="18"/>
        </w:rPr>
        <w:br/>
        <w:t>ami = "&lt;Amazon Linux 2 AMI ID for us-east-1&gt;"</w:t>
      </w:r>
      <w:r>
        <w:rPr>
          <w:rFonts w:ascii="Consolas" w:hAnsi="Consolas"/>
          <w:sz w:val="18"/>
        </w:rPr>
        <w:br/>
        <w:t>db_password = "&lt;strong password&gt;"</w:t>
      </w:r>
      <w:r>
        <w:rPr>
          <w:rFonts w:ascii="Consolas" w:hAnsi="Consolas"/>
          <w:sz w:val="18"/>
        </w:rPr>
        <w:br/>
      </w:r>
      <w:r>
        <w:rPr>
          <w:rFonts w:ascii="Consolas" w:hAnsi="Consolas"/>
          <w:sz w:val="18"/>
        </w:rPr>
        <w:br/>
        <w:t>## Database Endpoint</w:t>
      </w:r>
      <w:r>
        <w:rPr>
          <w:rFonts w:ascii="Consolas" w:hAnsi="Consolas"/>
          <w:sz w:val="18"/>
        </w:rPr>
        <w:br/>
        <w:t>terraform output database_endpoint</w:t>
      </w:r>
      <w:r>
        <w:rPr>
          <w:rFonts w:ascii="Consolas" w:hAnsi="Consolas"/>
          <w:sz w:val="18"/>
        </w:rPr>
        <w:br/>
      </w:r>
      <w:r>
        <w:rPr>
          <w:rFonts w:ascii="Consolas" w:hAnsi="Consolas"/>
          <w:sz w:val="18"/>
        </w:rPr>
        <w:br/>
        <w:t>## Destroy</w:t>
      </w:r>
      <w:r>
        <w:rPr>
          <w:rFonts w:ascii="Consolas" w:hAnsi="Consolas"/>
          <w:sz w:val="18"/>
        </w:rPr>
        <w:br/>
        <w:t>terraform destroy</w:t>
      </w:r>
      <w:r>
        <w:rPr>
          <w:rFonts w:ascii="Consolas" w:hAnsi="Consolas"/>
          <w:sz w:val="18"/>
        </w:rPr>
        <w:br/>
      </w:r>
    </w:p>
    <w:p w14:paraId="626CD8E8" w14:textId="77777777" w:rsidR="00587C9D" w:rsidRDefault="00000000">
      <w:r>
        <w:t>Create .gitignore:</w:t>
      </w:r>
    </w:p>
    <w:p w14:paraId="04CA1DEB" w14:textId="77777777" w:rsidR="00587C9D" w:rsidRDefault="00000000">
      <w:pPr>
        <w:ind w:left="360"/>
      </w:pPr>
      <w:r>
        <w:rPr>
          <w:rFonts w:ascii="Consolas" w:hAnsi="Consolas"/>
          <w:sz w:val="18"/>
        </w:rPr>
        <w:t>.terraform/</w:t>
      </w:r>
      <w:r>
        <w:rPr>
          <w:rFonts w:ascii="Consolas" w:hAnsi="Consolas"/>
          <w:sz w:val="18"/>
        </w:rPr>
        <w:br/>
        <w:t>*.tfstate</w:t>
      </w:r>
      <w:r>
        <w:rPr>
          <w:rFonts w:ascii="Consolas" w:hAnsi="Consolas"/>
          <w:sz w:val="18"/>
        </w:rPr>
        <w:br/>
        <w:t>*.tfstate.*</w:t>
      </w:r>
      <w:r>
        <w:rPr>
          <w:rFonts w:ascii="Consolas" w:hAnsi="Consolas"/>
          <w:sz w:val="18"/>
        </w:rPr>
        <w:br/>
        <w:t>crash.log</w:t>
      </w:r>
      <w:r>
        <w:rPr>
          <w:rFonts w:ascii="Consolas" w:hAnsi="Consolas"/>
          <w:sz w:val="18"/>
        </w:rPr>
        <w:br/>
        <w:t>terraform.tfvars</w:t>
      </w:r>
      <w:r>
        <w:rPr>
          <w:rFonts w:ascii="Consolas" w:hAnsi="Consolas"/>
          <w:sz w:val="18"/>
        </w:rPr>
        <w:br/>
        <w:t>*.tfvars</w:t>
      </w:r>
    </w:p>
    <w:p w14:paraId="58EA677C" w14:textId="77777777" w:rsidR="00587C9D" w:rsidRDefault="00000000">
      <w:pPr>
        <w:ind w:left="360"/>
      </w:pPr>
      <w:r>
        <w:rPr>
          <w:rFonts w:ascii="Consolas" w:hAnsi="Consolas"/>
          <w:sz w:val="18"/>
        </w:rPr>
        <w:t>git add README.md .gitignore</w:t>
      </w:r>
      <w:r>
        <w:rPr>
          <w:rFonts w:ascii="Consolas" w:hAnsi="Consolas"/>
          <w:sz w:val="18"/>
        </w:rPr>
        <w:br/>
        <w:t>git commit -m "Add README and gitignore"</w:t>
      </w:r>
      <w:r>
        <w:rPr>
          <w:rFonts w:ascii="Consolas" w:hAnsi="Consolas"/>
          <w:sz w:val="18"/>
        </w:rPr>
        <w:br/>
        <w:t>git status</w:t>
      </w:r>
    </w:p>
    <w:p w14:paraId="3390D2D8" w14:textId="77777777" w:rsidR="00587C9D" w:rsidRDefault="00000000">
      <w:pPr>
        <w:jc w:val="center"/>
      </w:pPr>
      <w:r>
        <w:rPr>
          <w:noProof/>
        </w:rPr>
        <w:lastRenderedPageBreak/>
        <w:drawing>
          <wp:inline distT="0" distB="0" distL="0" distR="0" wp14:anchorId="77C84D01" wp14:editId="5A3F09EA">
            <wp:extent cx="5669280" cy="3070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_adv_git.png"/>
                    <pic:cNvPicPr/>
                  </pic:nvPicPr>
                  <pic:blipFill>
                    <a:blip r:embed="rId9"/>
                    <a:stretch>
                      <a:fillRect/>
                    </a:stretch>
                  </pic:blipFill>
                  <pic:spPr>
                    <a:xfrm>
                      <a:off x="0" y="0"/>
                      <a:ext cx="5669280" cy="3070860"/>
                    </a:xfrm>
                    <a:prstGeom prst="rect">
                      <a:avLst/>
                    </a:prstGeom>
                  </pic:spPr>
                </pic:pic>
              </a:graphicData>
            </a:graphic>
          </wp:inline>
        </w:drawing>
      </w:r>
    </w:p>
    <w:p w14:paraId="55F5774B" w14:textId="77777777" w:rsidR="00587C9D" w:rsidRDefault="00000000">
      <w:pPr>
        <w:jc w:val="center"/>
      </w:pPr>
      <w:r>
        <w:rPr>
          <w:b/>
          <w:sz w:val="18"/>
        </w:rPr>
        <w:t>Figure 4: Illustrative Git and Terraform project workflow</w:t>
      </w:r>
    </w:p>
    <w:p w14:paraId="44EE5562" w14:textId="77777777" w:rsidR="00587C9D" w:rsidRDefault="00000000">
      <w:r>
        <w:t>Result: The project was initialized as a Git repository, configuration files were committed, and README.md documented deployment and variable requirements.</w:t>
      </w:r>
    </w:p>
    <w:p w14:paraId="064E61FA" w14:textId="77777777" w:rsidR="00587C9D" w:rsidRDefault="00000000">
      <w:pPr>
        <w:pStyle w:val="Heading1"/>
      </w:pPr>
      <w:r>
        <w:t>Practical 5 – Three Terraform Team Best Practices</w:t>
      </w:r>
    </w:p>
    <w:p w14:paraId="08117157" w14:textId="77777777" w:rsidR="00587C9D" w:rsidRDefault="00000000">
      <w:pPr>
        <w:pStyle w:val="Heading2"/>
      </w:pPr>
      <w:r>
        <w:t>1. Use Remote State and State Locking</w:t>
      </w:r>
    </w:p>
    <w:p w14:paraId="2035CEF4" w14:textId="77777777" w:rsidR="00587C9D" w:rsidRDefault="00000000">
      <w:r>
        <w:t>Store Terraform state in a shared remote backend with appropriate locking/concurrency controls. This prevents developers from working from conflicting local state files and reduces the risk of simultaneous changes.</w:t>
      </w:r>
    </w:p>
    <w:p w14:paraId="4B5130E5" w14:textId="77777777" w:rsidR="00587C9D" w:rsidRDefault="00000000">
      <w:pPr>
        <w:pStyle w:val="Heading2"/>
      </w:pPr>
      <w:r>
        <w:t>2. Use Git, Pull Requests and Code Review</w:t>
      </w:r>
    </w:p>
    <w:p w14:paraId="04CD9B42" w14:textId="77777777" w:rsidR="00587C9D" w:rsidRDefault="00000000">
      <w:r>
        <w:t>Keep Terraform configuration in Git and review infrastructure changes through pull requests. This provides change history, peer review, accountability and safer collaboration.</w:t>
      </w:r>
    </w:p>
    <w:p w14:paraId="5EC9F330" w14:textId="77777777" w:rsidR="00587C9D" w:rsidRDefault="00000000">
      <w:pPr>
        <w:pStyle w:val="Heading2"/>
      </w:pPr>
      <w:r>
        <w:t>3. Protect Secrets and Pin Dependencies</w:t>
      </w:r>
    </w:p>
    <w:p w14:paraId="04836BD5" w14:textId="77777777" w:rsidR="00587C9D" w:rsidRDefault="00000000">
      <w:r>
        <w:t>Never commit passwords, access keys or other secrets. Use sensitive variables and an appropriate secrets-management solution. Pin provider versions and review upgrades deliberately to reduce unexpected changes and broken deployments.</w:t>
      </w:r>
    </w:p>
    <w:p w14:paraId="40CC735D" w14:textId="77777777" w:rsidR="00587C9D" w:rsidRDefault="00000000">
      <w:pPr>
        <w:pStyle w:val="Heading1"/>
      </w:pPr>
      <w:r>
        <w:t>Recommended Project Structure</w:t>
      </w:r>
    </w:p>
    <w:p w14:paraId="7E729E55" w14:textId="77777777" w:rsidR="00587C9D" w:rsidRDefault="00000000">
      <w:pPr>
        <w:ind w:left="360"/>
      </w:pPr>
      <w:r>
        <w:rPr>
          <w:rFonts w:ascii="Consolas" w:hAnsi="Consolas"/>
          <w:sz w:val="18"/>
        </w:rPr>
        <w:t>music-streaming-terraform/</w:t>
      </w:r>
      <w:r>
        <w:rPr>
          <w:rFonts w:ascii="Consolas" w:hAnsi="Consolas"/>
          <w:sz w:val="18"/>
        </w:rPr>
        <w:br/>
        <w:t>├── main.tf</w:t>
      </w:r>
      <w:r>
        <w:rPr>
          <w:rFonts w:ascii="Consolas" w:hAnsi="Consolas"/>
          <w:sz w:val="18"/>
        </w:rPr>
        <w:br/>
        <w:t>├── ec2.tf</w:t>
      </w:r>
      <w:r>
        <w:rPr>
          <w:rFonts w:ascii="Consolas" w:hAnsi="Consolas"/>
          <w:sz w:val="18"/>
        </w:rPr>
        <w:br/>
        <w:t>├── db.tf</w:t>
      </w:r>
      <w:r>
        <w:rPr>
          <w:rFonts w:ascii="Consolas" w:hAnsi="Consolas"/>
          <w:sz w:val="18"/>
        </w:rPr>
        <w:br/>
        <w:t>├── variables.tf</w:t>
      </w:r>
      <w:r>
        <w:rPr>
          <w:rFonts w:ascii="Consolas" w:hAnsi="Consolas"/>
          <w:sz w:val="18"/>
        </w:rPr>
        <w:br/>
        <w:t>├── outputs.tf</w:t>
      </w:r>
      <w:r>
        <w:rPr>
          <w:rFonts w:ascii="Consolas" w:hAnsi="Consolas"/>
          <w:sz w:val="18"/>
        </w:rPr>
        <w:br/>
        <w:t>├── terraform.tfvars     # local only; do not commit</w:t>
      </w:r>
      <w:r>
        <w:rPr>
          <w:rFonts w:ascii="Consolas" w:hAnsi="Consolas"/>
          <w:sz w:val="18"/>
        </w:rPr>
        <w:br/>
      </w:r>
      <w:r>
        <w:rPr>
          <w:rFonts w:ascii="Consolas" w:hAnsi="Consolas"/>
          <w:sz w:val="18"/>
        </w:rPr>
        <w:lastRenderedPageBreak/>
        <w:t>├── .gitignore</w:t>
      </w:r>
      <w:r>
        <w:rPr>
          <w:rFonts w:ascii="Consolas" w:hAnsi="Consolas"/>
          <w:sz w:val="18"/>
        </w:rPr>
        <w:br/>
        <w:t>└── README.md</w:t>
      </w:r>
    </w:p>
    <w:p w14:paraId="0E312422" w14:textId="77777777" w:rsidR="00587C9D" w:rsidRDefault="00000000">
      <w:pPr>
        <w:pStyle w:val="Heading1"/>
      </w:pPr>
      <w:r>
        <w:t>Overall Terraform Workflow</w:t>
      </w:r>
    </w:p>
    <w:p w14:paraId="0E43EC92" w14:textId="77777777" w:rsidR="00587C9D" w:rsidRDefault="00000000">
      <w:pPr>
        <w:ind w:left="360"/>
      </w:pPr>
      <w:r>
        <w:rPr>
          <w:rFonts w:ascii="Consolas" w:hAnsi="Consolas"/>
          <w:sz w:val="18"/>
        </w:rPr>
        <w:t>Configuration</w:t>
      </w:r>
      <w:r>
        <w:rPr>
          <w:rFonts w:ascii="Consolas" w:hAnsi="Consolas"/>
          <w:sz w:val="18"/>
        </w:rPr>
        <w:br/>
        <w:t xml:space="preserve">     ↓</w:t>
      </w:r>
      <w:r>
        <w:rPr>
          <w:rFonts w:ascii="Consolas" w:hAnsi="Consolas"/>
          <w:sz w:val="18"/>
        </w:rPr>
        <w:br/>
        <w:t>terraform init</w:t>
      </w:r>
      <w:r>
        <w:rPr>
          <w:rFonts w:ascii="Consolas" w:hAnsi="Consolas"/>
          <w:sz w:val="18"/>
        </w:rPr>
        <w:br/>
        <w:t xml:space="preserve">     ↓</w:t>
      </w:r>
      <w:r>
        <w:rPr>
          <w:rFonts w:ascii="Consolas" w:hAnsi="Consolas"/>
          <w:sz w:val="18"/>
        </w:rPr>
        <w:br/>
        <w:t>terraform fmt / validate</w:t>
      </w:r>
      <w:r>
        <w:rPr>
          <w:rFonts w:ascii="Consolas" w:hAnsi="Consolas"/>
          <w:sz w:val="18"/>
        </w:rPr>
        <w:br/>
        <w:t xml:space="preserve">     ↓</w:t>
      </w:r>
      <w:r>
        <w:rPr>
          <w:rFonts w:ascii="Consolas" w:hAnsi="Consolas"/>
          <w:sz w:val="18"/>
        </w:rPr>
        <w:br/>
        <w:t>terraform plan</w:t>
      </w:r>
      <w:r>
        <w:rPr>
          <w:rFonts w:ascii="Consolas" w:hAnsi="Consolas"/>
          <w:sz w:val="18"/>
        </w:rPr>
        <w:br/>
        <w:t xml:space="preserve">     ↓</w:t>
      </w:r>
      <w:r>
        <w:rPr>
          <w:rFonts w:ascii="Consolas" w:hAnsi="Consolas"/>
          <w:sz w:val="18"/>
        </w:rPr>
        <w:br/>
        <w:t>terraform apply</w:t>
      </w:r>
      <w:r>
        <w:rPr>
          <w:rFonts w:ascii="Consolas" w:hAnsi="Consolas"/>
          <w:sz w:val="18"/>
        </w:rPr>
        <w:br/>
        <w:t xml:space="preserve">     ↓</w:t>
      </w:r>
      <w:r>
        <w:rPr>
          <w:rFonts w:ascii="Consolas" w:hAnsi="Consolas"/>
          <w:sz w:val="18"/>
        </w:rPr>
        <w:br/>
        <w:t>AWS EC2 + RDS</w:t>
      </w:r>
      <w:r>
        <w:rPr>
          <w:rFonts w:ascii="Consolas" w:hAnsi="Consolas"/>
          <w:sz w:val="18"/>
        </w:rPr>
        <w:br/>
        <w:t xml:space="preserve">     ↓</w:t>
      </w:r>
      <w:r>
        <w:rPr>
          <w:rFonts w:ascii="Consolas" w:hAnsi="Consolas"/>
          <w:sz w:val="18"/>
        </w:rPr>
        <w:br/>
        <w:t>terraform output</w:t>
      </w:r>
      <w:r>
        <w:rPr>
          <w:rFonts w:ascii="Consolas" w:hAnsi="Consolas"/>
          <w:sz w:val="18"/>
        </w:rPr>
        <w:br/>
        <w:t xml:space="preserve">     ↓</w:t>
      </w:r>
      <w:r>
        <w:rPr>
          <w:rFonts w:ascii="Consolas" w:hAnsi="Consolas"/>
          <w:sz w:val="18"/>
        </w:rPr>
        <w:br/>
        <w:t>Database Endpoint</w:t>
      </w:r>
    </w:p>
    <w:p w14:paraId="5ED743B3" w14:textId="77777777" w:rsidR="00587C9D" w:rsidRDefault="00000000">
      <w:pPr>
        <w:pStyle w:val="Heading1"/>
      </w:pPr>
      <w:r>
        <w:t>Screenshot Checklist</w:t>
      </w:r>
    </w:p>
    <w:p w14:paraId="034D1FBE" w14:textId="77777777" w:rsidR="00587C9D" w:rsidRDefault="00000000">
      <w:pPr>
        <w:pStyle w:val="ListBullet"/>
      </w:pPr>
      <w:r>
        <w:t>1. terraform --version output</w:t>
      </w:r>
    </w:p>
    <w:p w14:paraId="40C77D36" w14:textId="77777777" w:rsidR="00587C9D" w:rsidRDefault="00000000">
      <w:pPr>
        <w:pStyle w:val="ListBullet"/>
      </w:pPr>
      <w:r>
        <w:t>2. main.tf / refactored Terraform project files</w:t>
      </w:r>
    </w:p>
    <w:p w14:paraId="401B5B82" w14:textId="77777777" w:rsidR="00587C9D" w:rsidRDefault="00000000">
      <w:pPr>
        <w:pStyle w:val="ListBullet"/>
      </w:pPr>
      <w:r>
        <w:t>3. AWS EC2 console showing music-streaming-server</w:t>
      </w:r>
    </w:p>
    <w:p w14:paraId="7492615E" w14:textId="77777777" w:rsidR="00587C9D" w:rsidRDefault="00000000">
      <w:pPr>
        <w:pStyle w:val="ListBullet"/>
      </w:pPr>
      <w:r>
        <w:t>4. Terraform plan/apply output</w:t>
      </w:r>
    </w:p>
    <w:p w14:paraId="2EAE3681" w14:textId="77777777" w:rsidR="00587C9D" w:rsidRDefault="00000000">
      <w:pPr>
        <w:pStyle w:val="ListBullet"/>
      </w:pPr>
      <w:r>
        <w:t>5. AWS RDS console showing playlist-db</w:t>
      </w:r>
    </w:p>
    <w:p w14:paraId="6C6DC74E" w14:textId="77777777" w:rsidR="00587C9D" w:rsidRDefault="00000000">
      <w:pPr>
        <w:pStyle w:val="ListBullet"/>
      </w:pPr>
      <w:r>
        <w:t>6. terraform output database_endpoint</w:t>
      </w:r>
    </w:p>
    <w:p w14:paraId="4A83F060" w14:textId="77777777" w:rsidR="00587C9D" w:rsidRDefault="00000000">
      <w:pPr>
        <w:pStyle w:val="ListBullet"/>
      </w:pPr>
      <w:r>
        <w:t>7. Git commit and README.md</w:t>
      </w:r>
    </w:p>
    <w:p w14:paraId="42A96239" w14:textId="77777777" w:rsidR="00587C9D" w:rsidRDefault="00000000">
      <w:r>
        <w:t>Photo note: The images in this document are illustrative reference photos, not proof of an actual run. Replace them with your own screenshots for final submission.</w:t>
      </w:r>
    </w:p>
    <w:p w14:paraId="772A0C41" w14:textId="77777777" w:rsidR="00587C9D" w:rsidRDefault="00000000">
      <w:pPr>
        <w:pStyle w:val="Heading1"/>
      </w:pPr>
      <w:r>
        <w:t>Cleanup</w:t>
      </w:r>
    </w:p>
    <w:p w14:paraId="23251ADE" w14:textId="77777777" w:rsidR="00587C9D" w:rsidRDefault="00000000">
      <w:r>
        <w:t>When the practical is complete, remove the AWS resources if they are no longer required:</w:t>
      </w:r>
    </w:p>
    <w:p w14:paraId="618476DC" w14:textId="77777777" w:rsidR="00587C9D" w:rsidRDefault="00000000">
      <w:pPr>
        <w:ind w:left="360"/>
      </w:pPr>
      <w:r>
        <w:rPr>
          <w:rFonts w:ascii="Consolas" w:hAnsi="Consolas"/>
          <w:sz w:val="18"/>
        </w:rPr>
        <w:t>terraform destroy</w:t>
      </w:r>
    </w:p>
    <w:p w14:paraId="31D0C950" w14:textId="77777777" w:rsidR="00587C9D" w:rsidRDefault="00000000">
      <w:r>
        <w:t>Review the resources and type yes when prompted. This is especially important for RDS because it may incur ongoing charges.</w:t>
      </w:r>
    </w:p>
    <w:p w14:paraId="31C7D16A" w14:textId="77777777" w:rsidR="00587C9D" w:rsidRDefault="00000000">
      <w:pPr>
        <w:pStyle w:val="Heading1"/>
      </w:pPr>
      <w:r>
        <w:t>Conclusion</w:t>
      </w:r>
    </w:p>
    <w:p w14:paraId="59B990B2" w14:textId="77777777" w:rsidR="00587C9D" w:rsidRDefault="00000000">
      <w:r>
        <w:t>The Terraform configuration was developed from a basic EC2 deployment into a reusable multi-file infrastructure project. The EC2 instance was named music-streaming-server, its AMI and instance type were parameterized, and an RDS MySQL database named playlist-db was added with an output for its endpoint. Git and README.md provided version control and documentation, while remote state, code review, and secure secret/dependency management were identified as key team practices.</w:t>
      </w:r>
    </w:p>
    <w:sectPr w:rsidR="00587C9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209226">
    <w:abstractNumId w:val="8"/>
  </w:num>
  <w:num w:numId="2" w16cid:durableId="557789196">
    <w:abstractNumId w:val="6"/>
  </w:num>
  <w:num w:numId="3" w16cid:durableId="1494760190">
    <w:abstractNumId w:val="5"/>
  </w:num>
  <w:num w:numId="4" w16cid:durableId="21367458">
    <w:abstractNumId w:val="4"/>
  </w:num>
  <w:num w:numId="5" w16cid:durableId="57172490">
    <w:abstractNumId w:val="7"/>
  </w:num>
  <w:num w:numId="6" w16cid:durableId="358556557">
    <w:abstractNumId w:val="3"/>
  </w:num>
  <w:num w:numId="7" w16cid:durableId="1055202496">
    <w:abstractNumId w:val="2"/>
  </w:num>
  <w:num w:numId="8" w16cid:durableId="340818977">
    <w:abstractNumId w:val="1"/>
  </w:num>
  <w:num w:numId="9" w16cid:durableId="133734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6F0"/>
    <w:rsid w:val="00587C9D"/>
    <w:rsid w:val="00AA1D8D"/>
    <w:rsid w:val="00B47730"/>
    <w:rsid w:val="00CB0664"/>
    <w:rsid w:val="00E80A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DC7E5"/>
  <w14:defaultImageDpi w14:val="300"/>
  <w15:docId w15:val="{C19AB449-7BC6-4E98-8A8A-6205BA14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krutharth44@outlook.com</cp:lastModifiedBy>
  <cp:revision>2</cp:revision>
  <dcterms:created xsi:type="dcterms:W3CDTF">2026-09-11T11:43:00Z</dcterms:created>
  <dcterms:modified xsi:type="dcterms:W3CDTF">2026-09-11T11:43:00Z</dcterms:modified>
  <cp:category/>
</cp:coreProperties>
</file>
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CE908" w14:textId="1532195A" w:rsidR="002D2780" w:rsidRPr="002150C4" w:rsidRDefault="002150C4">
      <w:pPr>
        <w:pStyle w:val="Heading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Task 12 : </w:t>
      </w:r>
      <w:r w:rsidR="00000000" w:rsidRPr="002150C4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Storage Bucket Security</w:t>
      </w:r>
    </w:p>
    <w:p w14:paraId="1364E48D" w14:textId="77777777" w:rsidR="002D2780" w:rsidRPr="002150C4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>Note: Actual AWS Console screenshots must be captured from your own account. This document includes placeholders showing where to insert them.</w:t>
      </w:r>
    </w:p>
    <w:p w14:paraId="20A0A674" w14:textId="77777777" w:rsidR="002D2780" w:rsidRPr="002150C4" w:rsidRDefault="00000000">
      <w:pPr>
        <w:pStyle w:val="Heading2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Task 1: Create Bucket &amp; Upload MP3 Files</w:t>
      </w:r>
    </w:p>
    <w:p w14:paraId="724F674F" w14:textId="54E1990B" w:rsidR="00037291" w:rsidRPr="002150C4" w:rsidRDefault="00037291" w:rsidP="00037291">
      <w:pPr>
        <w:pStyle w:val="ListBullet"/>
        <w:numPr>
          <w:ilvl w:val="0"/>
          <w:numId w:val="1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Go to: </w:t>
      </w:r>
      <w:hyperlink r:id="rId6" w:tgtFrame="_blank" w:history="1">
        <w:r w:rsidRPr="002150C4">
          <w:rPr>
            <w:rStyle w:val="Hyperlink"/>
            <w:rFonts w:ascii="Arial" w:hAnsi="Arial" w:cs="Arial"/>
            <w:color w:val="000000" w:themeColor="text1"/>
            <w:sz w:val="24"/>
            <w:szCs w:val="24"/>
          </w:rPr>
          <w:t>AWS S3 Console</w:t>
        </w:r>
      </w:hyperlink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B3B3862" w14:textId="787281FC" w:rsidR="00037291" w:rsidRPr="002150C4" w:rsidRDefault="00037291" w:rsidP="00037291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Click Create bucket </w:t>
      </w:r>
    </w:p>
    <w:p w14:paraId="59EEFD03" w14:textId="29854345" w:rsidR="00037291" w:rsidRPr="002150C4" w:rsidRDefault="00037291" w:rsidP="00037291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Bucket name → my-music-uploads </w:t>
      </w:r>
      <w:r w:rsidRPr="002150C4">
        <w:rPr>
          <w:rFonts w:ascii="Arial" w:hAnsi="Arial" w:cs="Arial"/>
          <w:i/>
          <w:iCs/>
          <w:color w:val="000000" w:themeColor="text1"/>
          <w:sz w:val="24"/>
          <w:szCs w:val="24"/>
        </w:rPr>
        <w:t>(must be globally unique → add initials if needed)</w:t>
      </w:r>
      <w:r w:rsidRPr="002150C4">
        <w:rPr>
          <w:rFonts w:ascii="Arial" w:hAnsi="Arial" w:cs="Arial"/>
          <w:color w:val="000000" w:themeColor="text1"/>
          <w:sz w:val="24"/>
          <w:szCs w:val="24"/>
        </w:rPr>
        <w:br/>
        <w:t xml:space="preserve">Example: my-music-uploads-ka-2026 </w:t>
      </w:r>
    </w:p>
    <w:p w14:paraId="406D4E35" w14:textId="282C1055" w:rsidR="00037291" w:rsidRPr="002150C4" w:rsidRDefault="00037291" w:rsidP="00037291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Region → Asia Pacific (Mumbai) </w:t>
      </w:r>
    </w:p>
    <w:p w14:paraId="3C5E133B" w14:textId="3ED91847" w:rsidR="00037291" w:rsidRPr="002150C4" w:rsidRDefault="00037291" w:rsidP="00037291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Keep: </w:t>
      </w:r>
    </w:p>
    <w:p w14:paraId="00149F52" w14:textId="2465EB6C" w:rsidR="00037291" w:rsidRPr="002150C4" w:rsidRDefault="00037291" w:rsidP="00037291">
      <w:pPr>
        <w:pStyle w:val="ListBullet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Block Public Access → Enabled </w:t>
      </w:r>
    </w:p>
    <w:p w14:paraId="42BA3444" w14:textId="0B4815A3" w:rsidR="00037291" w:rsidRPr="002150C4" w:rsidRDefault="00037291" w:rsidP="00037291">
      <w:pPr>
        <w:pStyle w:val="ListBullet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>Click Create bucket</w:t>
      </w:r>
    </w:p>
    <w:p w14:paraId="4CCF9A98" w14:textId="6DA761F4" w:rsidR="00037291" w:rsidRPr="002150C4" w:rsidRDefault="00037291" w:rsidP="00037291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0DF2B01C" wp14:editId="704CFB28">
            <wp:extent cx="2871820" cy="1729740"/>
            <wp:effectExtent l="0" t="0" r="5080" b="3810"/>
            <wp:docPr id="139070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257" cy="173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1764C" w14:textId="77777777" w:rsidR="00037291" w:rsidRPr="002150C4" w:rsidRDefault="00037291" w:rsidP="00037291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243C9E5B" wp14:editId="1A89EB05">
            <wp:extent cx="1889760" cy="3003550"/>
            <wp:effectExtent l="0" t="0" r="0" b="6350"/>
            <wp:docPr id="896729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550" cy="302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05E7B" w14:textId="77777777" w:rsidR="00037291" w:rsidRPr="002150C4" w:rsidRDefault="00037291" w:rsidP="00037291">
      <w:pPr>
        <w:pStyle w:val="ListBullet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noProof/>
          <w:color w:val="000000" w:themeColor="text1"/>
          <w:sz w:val="24"/>
          <w:szCs w:val="24"/>
        </w:rPr>
        <w:t>Open bucket → Click Upload</w:t>
      </w:r>
    </w:p>
    <w:p w14:paraId="0C055BC2" w14:textId="77777777" w:rsidR="00037291" w:rsidRPr="002150C4" w:rsidRDefault="00037291" w:rsidP="00037291">
      <w:pPr>
        <w:pStyle w:val="ListBullet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noProof/>
          <w:color w:val="000000" w:themeColor="text1"/>
          <w:sz w:val="24"/>
          <w:szCs w:val="24"/>
        </w:rPr>
        <w:t>Add 2 .mp3 files</w:t>
      </w:r>
    </w:p>
    <w:p w14:paraId="6A6B1E99" w14:textId="449DCCBF" w:rsidR="00037291" w:rsidRPr="002150C4" w:rsidRDefault="00037291" w:rsidP="00037291">
      <w:pPr>
        <w:pStyle w:val="ListBullet"/>
        <w:tabs>
          <w:tab w:val="num" w:pos="1897"/>
        </w:tabs>
        <w:ind w:left="720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noProof/>
          <w:color w:val="000000" w:themeColor="text1"/>
          <w:sz w:val="24"/>
          <w:szCs w:val="24"/>
        </w:rPr>
        <w:t>Click Upload</w:t>
      </w:r>
    </w:p>
    <w:p w14:paraId="6D060B35" w14:textId="4F2C5561" w:rsidR="00037291" w:rsidRPr="002150C4" w:rsidRDefault="00037291" w:rsidP="00037291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C9E2A9E" wp14:editId="209A0CB5">
            <wp:extent cx="3490676" cy="2438400"/>
            <wp:effectExtent l="0" t="0" r="0" b="0"/>
            <wp:docPr id="1388940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612" cy="2511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9620A" w14:textId="1C185921" w:rsidR="00037291" w:rsidRPr="002150C4" w:rsidRDefault="00037291" w:rsidP="00037291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65557A3C" wp14:editId="712A5E32">
            <wp:extent cx="3764280" cy="2128520"/>
            <wp:effectExtent l="0" t="0" r="7620" b="5080"/>
            <wp:docPr id="1278444411" name="Picture 4" descr="Create an Audio Transcript with Amazon Transcribe - Create an Audio Transcript with Amazon Transcri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reate an Audio Transcript with Amazon Transcribe - Create an Audio Transcript with Amazon Transcrib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357" cy="2134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A44F9" w14:textId="77777777" w:rsidR="00037291" w:rsidRPr="002150C4" w:rsidRDefault="00037291" w:rsidP="00037291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5864D0C4" w14:textId="601AD65B" w:rsidR="002D2780" w:rsidRPr="002150C4" w:rsidRDefault="002D278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2DEA934" w14:textId="77777777" w:rsidR="002D2780" w:rsidRPr="002150C4" w:rsidRDefault="00000000">
      <w:pPr>
        <w:pStyle w:val="Heading2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Task 2: Apply Bucket Policy</w:t>
      </w:r>
    </w:p>
    <w:p w14:paraId="52B5A694" w14:textId="0EDADB15" w:rsidR="002150C4" w:rsidRPr="002150C4" w:rsidRDefault="002150C4" w:rsidP="002150C4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Go to: AWS IAM Console </w:t>
      </w:r>
    </w:p>
    <w:p w14:paraId="1DC45CF3" w14:textId="22BDFD67" w:rsidR="002150C4" w:rsidRPr="002150C4" w:rsidRDefault="002150C4" w:rsidP="002150C4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Create a new user: </w:t>
      </w:r>
    </w:p>
    <w:p w14:paraId="112EA04F" w14:textId="77777777" w:rsidR="002150C4" w:rsidRPr="002150C4" w:rsidRDefault="002150C4" w:rsidP="002150C4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Username: music-user </w:t>
      </w:r>
    </w:p>
    <w:p w14:paraId="44C8BBDC" w14:textId="77777777" w:rsidR="002150C4" w:rsidRPr="002150C4" w:rsidRDefault="002150C4" w:rsidP="002150C4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Enable Programmatic or Console access </w:t>
      </w:r>
    </w:p>
    <w:p w14:paraId="393D6703" w14:textId="6F568568" w:rsidR="002150C4" w:rsidRPr="002150C4" w:rsidRDefault="002150C4" w:rsidP="002150C4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Note the ARN:</w:t>
      </w:r>
    </w:p>
    <w:p w14:paraId="3517CE3B" w14:textId="2CC45ACA" w:rsidR="002150C4" w:rsidRPr="002150C4" w:rsidRDefault="002150C4" w:rsidP="002150C4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proofErr w:type="gramStart"/>
      <w:r w:rsidRPr="002150C4">
        <w:rPr>
          <w:rFonts w:ascii="Arial" w:hAnsi="Arial" w:cs="Arial"/>
          <w:color w:val="000000" w:themeColor="text1"/>
          <w:sz w:val="24"/>
          <w:szCs w:val="24"/>
        </w:rPr>
        <w:t>arn:aws</w:t>
      </w:r>
      <w:proofErr w:type="gramEnd"/>
      <w:r w:rsidRPr="002150C4">
        <w:rPr>
          <w:rFonts w:ascii="Arial" w:hAnsi="Arial" w:cs="Arial"/>
          <w:color w:val="000000" w:themeColor="text1"/>
          <w:sz w:val="24"/>
          <w:szCs w:val="24"/>
        </w:rPr>
        <w:t>:</w:t>
      </w:r>
      <w:proofErr w:type="gramStart"/>
      <w:r w:rsidRPr="002150C4">
        <w:rPr>
          <w:rFonts w:ascii="Arial" w:hAnsi="Arial" w:cs="Arial"/>
          <w:color w:val="000000" w:themeColor="text1"/>
          <w:sz w:val="24"/>
          <w:szCs w:val="24"/>
        </w:rPr>
        <w:t>iam</w:t>
      </w:r>
      <w:proofErr w:type="spellEnd"/>
      <w:r w:rsidRPr="002150C4">
        <w:rPr>
          <w:rFonts w:ascii="Arial" w:hAnsi="Arial" w:cs="Arial"/>
          <w:color w:val="000000" w:themeColor="text1"/>
          <w:sz w:val="24"/>
          <w:szCs w:val="24"/>
        </w:rPr>
        <w:t>::</w:t>
      </w:r>
      <w:proofErr w:type="gramEnd"/>
      <w:r w:rsidRPr="002150C4">
        <w:rPr>
          <w:rFonts w:ascii="Arial" w:hAnsi="Arial" w:cs="Arial"/>
          <w:color w:val="000000" w:themeColor="text1"/>
          <w:sz w:val="24"/>
          <w:szCs w:val="24"/>
        </w:rPr>
        <w:t>123456789012:user/music-user</w:t>
      </w:r>
    </w:p>
    <w:p w14:paraId="730E0BAD" w14:textId="2038AC79" w:rsidR="002D2780" w:rsidRPr="002150C4" w:rsidRDefault="00000000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>Create IAM user.</w:t>
      </w:r>
    </w:p>
    <w:p w14:paraId="7CE2D93D" w14:textId="77777777" w:rsidR="002D2780" w:rsidRPr="002150C4" w:rsidRDefault="00000000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>Copy IAM ARN.</w:t>
      </w:r>
    </w:p>
    <w:p w14:paraId="25B500DB" w14:textId="77777777" w:rsidR="002D2780" w:rsidRPr="002150C4" w:rsidRDefault="00000000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>Apply bucket policy allowing s</w:t>
      </w:r>
      <w:proofErr w:type="gramStart"/>
      <w:r w:rsidRPr="002150C4">
        <w:rPr>
          <w:rFonts w:ascii="Arial" w:hAnsi="Arial" w:cs="Arial"/>
          <w:color w:val="000000" w:themeColor="text1"/>
          <w:sz w:val="24"/>
          <w:szCs w:val="24"/>
        </w:rPr>
        <w:t>3:GetObject</w:t>
      </w:r>
      <w:proofErr w:type="gramEnd"/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for that IAM user.</w:t>
      </w:r>
    </w:p>
    <w:p w14:paraId="2634DCE3" w14:textId="77777777" w:rsidR="00037291" w:rsidRPr="002150C4" w:rsidRDefault="00037291" w:rsidP="00037291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>{</w:t>
      </w:r>
    </w:p>
    <w:p w14:paraId="550AAA29" w14:textId="77777777" w:rsidR="00037291" w:rsidRPr="002150C4" w:rsidRDefault="00037291" w:rsidP="00037291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"Version": "2012-10-17",</w:t>
      </w:r>
    </w:p>
    <w:p w14:paraId="152EBB7E" w14:textId="77777777" w:rsidR="00037291" w:rsidRPr="002150C4" w:rsidRDefault="00037291" w:rsidP="00037291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"Statement": [</w:t>
      </w:r>
    </w:p>
    <w:p w14:paraId="3CDB8706" w14:textId="77777777" w:rsidR="00037291" w:rsidRPr="002150C4" w:rsidRDefault="00037291" w:rsidP="00037291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  {</w:t>
      </w:r>
    </w:p>
    <w:p w14:paraId="4CD7B823" w14:textId="77777777" w:rsidR="00037291" w:rsidRPr="002150C4" w:rsidRDefault="00037291" w:rsidP="00037291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    "Sid": "</w:t>
      </w:r>
      <w:proofErr w:type="spellStart"/>
      <w:r w:rsidRPr="002150C4">
        <w:rPr>
          <w:rFonts w:ascii="Arial" w:hAnsi="Arial" w:cs="Arial"/>
          <w:color w:val="000000" w:themeColor="text1"/>
          <w:sz w:val="24"/>
          <w:szCs w:val="24"/>
        </w:rPr>
        <w:t>AllowSpecificUserDownload</w:t>
      </w:r>
      <w:proofErr w:type="spellEnd"/>
      <w:r w:rsidRPr="002150C4">
        <w:rPr>
          <w:rFonts w:ascii="Arial" w:hAnsi="Arial" w:cs="Arial"/>
          <w:color w:val="000000" w:themeColor="text1"/>
          <w:sz w:val="24"/>
          <w:szCs w:val="24"/>
        </w:rPr>
        <w:t>",</w:t>
      </w:r>
    </w:p>
    <w:p w14:paraId="0ABFF115" w14:textId="77777777" w:rsidR="00037291" w:rsidRPr="002150C4" w:rsidRDefault="00037291" w:rsidP="00037291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    "Effect": "Allow",</w:t>
      </w:r>
    </w:p>
    <w:p w14:paraId="0090685B" w14:textId="77777777" w:rsidR="00037291" w:rsidRPr="002150C4" w:rsidRDefault="00037291" w:rsidP="00037291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    "Principal</w:t>
      </w:r>
      <w:proofErr w:type="gramStart"/>
      <w:r w:rsidRPr="002150C4">
        <w:rPr>
          <w:rFonts w:ascii="Arial" w:hAnsi="Arial" w:cs="Arial"/>
          <w:color w:val="000000" w:themeColor="text1"/>
          <w:sz w:val="24"/>
          <w:szCs w:val="24"/>
        </w:rPr>
        <w:t>": {</w:t>
      </w:r>
      <w:proofErr w:type="gramEnd"/>
    </w:p>
    <w:p w14:paraId="3F00279A" w14:textId="77777777" w:rsidR="00037291" w:rsidRPr="002150C4" w:rsidRDefault="00037291" w:rsidP="00037291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      "AWS": "</w:t>
      </w:r>
      <w:proofErr w:type="spellStart"/>
      <w:proofErr w:type="gramStart"/>
      <w:r w:rsidRPr="002150C4">
        <w:rPr>
          <w:rFonts w:ascii="Arial" w:hAnsi="Arial" w:cs="Arial"/>
          <w:color w:val="000000" w:themeColor="text1"/>
          <w:sz w:val="24"/>
          <w:szCs w:val="24"/>
        </w:rPr>
        <w:t>arn:aws</w:t>
      </w:r>
      <w:proofErr w:type="gramEnd"/>
      <w:r w:rsidRPr="002150C4">
        <w:rPr>
          <w:rFonts w:ascii="Arial" w:hAnsi="Arial" w:cs="Arial"/>
          <w:color w:val="000000" w:themeColor="text1"/>
          <w:sz w:val="24"/>
          <w:szCs w:val="24"/>
        </w:rPr>
        <w:t>:</w:t>
      </w:r>
      <w:proofErr w:type="gramStart"/>
      <w:r w:rsidRPr="002150C4">
        <w:rPr>
          <w:rFonts w:ascii="Arial" w:hAnsi="Arial" w:cs="Arial"/>
          <w:color w:val="000000" w:themeColor="text1"/>
          <w:sz w:val="24"/>
          <w:szCs w:val="24"/>
        </w:rPr>
        <w:t>iam</w:t>
      </w:r>
      <w:proofErr w:type="spellEnd"/>
      <w:r w:rsidRPr="002150C4">
        <w:rPr>
          <w:rFonts w:ascii="Arial" w:hAnsi="Arial" w:cs="Arial"/>
          <w:color w:val="000000" w:themeColor="text1"/>
          <w:sz w:val="24"/>
          <w:szCs w:val="24"/>
        </w:rPr>
        <w:t>::</w:t>
      </w:r>
      <w:proofErr w:type="gramEnd"/>
      <w:r w:rsidRPr="002150C4">
        <w:rPr>
          <w:rFonts w:ascii="Arial" w:hAnsi="Arial" w:cs="Arial"/>
          <w:color w:val="000000" w:themeColor="text1"/>
          <w:sz w:val="24"/>
          <w:szCs w:val="24"/>
        </w:rPr>
        <w:t>123456789012:user/music-user"</w:t>
      </w:r>
    </w:p>
    <w:p w14:paraId="03FC0FCC" w14:textId="77777777" w:rsidR="00037291" w:rsidRPr="002150C4" w:rsidRDefault="00037291" w:rsidP="00037291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     },</w:t>
      </w:r>
    </w:p>
    <w:p w14:paraId="77F6C3AC" w14:textId="77777777" w:rsidR="00037291" w:rsidRPr="002150C4" w:rsidRDefault="00037291" w:rsidP="00037291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    "Action": "s</w:t>
      </w:r>
      <w:proofErr w:type="gramStart"/>
      <w:r w:rsidRPr="002150C4">
        <w:rPr>
          <w:rFonts w:ascii="Arial" w:hAnsi="Arial" w:cs="Arial"/>
          <w:color w:val="000000" w:themeColor="text1"/>
          <w:sz w:val="24"/>
          <w:szCs w:val="24"/>
        </w:rPr>
        <w:t>3:GetObject</w:t>
      </w:r>
      <w:proofErr w:type="gramEnd"/>
      <w:r w:rsidRPr="002150C4">
        <w:rPr>
          <w:rFonts w:ascii="Arial" w:hAnsi="Arial" w:cs="Arial"/>
          <w:color w:val="000000" w:themeColor="text1"/>
          <w:sz w:val="24"/>
          <w:szCs w:val="24"/>
        </w:rPr>
        <w:t>",</w:t>
      </w:r>
    </w:p>
    <w:p w14:paraId="50BD9106" w14:textId="77777777" w:rsidR="00037291" w:rsidRPr="002150C4" w:rsidRDefault="00037291" w:rsidP="00037291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    "Resource": "</w:t>
      </w:r>
      <w:proofErr w:type="gramStart"/>
      <w:r w:rsidRPr="002150C4">
        <w:rPr>
          <w:rFonts w:ascii="Arial" w:hAnsi="Arial" w:cs="Arial"/>
          <w:color w:val="000000" w:themeColor="text1"/>
          <w:sz w:val="24"/>
          <w:szCs w:val="24"/>
        </w:rPr>
        <w:t>arn:aws</w:t>
      </w:r>
      <w:proofErr w:type="gramEnd"/>
      <w:r w:rsidRPr="002150C4">
        <w:rPr>
          <w:rFonts w:ascii="Arial" w:hAnsi="Arial" w:cs="Arial"/>
          <w:color w:val="000000" w:themeColor="text1"/>
          <w:sz w:val="24"/>
          <w:szCs w:val="24"/>
        </w:rPr>
        <w:t>:s</w:t>
      </w:r>
      <w:proofErr w:type="gramStart"/>
      <w:r w:rsidRPr="002150C4">
        <w:rPr>
          <w:rFonts w:ascii="Arial" w:hAnsi="Arial" w:cs="Arial"/>
          <w:color w:val="000000" w:themeColor="text1"/>
          <w:sz w:val="24"/>
          <w:szCs w:val="24"/>
        </w:rPr>
        <w:t>3:::</w:t>
      </w:r>
      <w:proofErr w:type="gramEnd"/>
      <w:r w:rsidRPr="002150C4">
        <w:rPr>
          <w:rFonts w:ascii="Arial" w:hAnsi="Arial" w:cs="Arial"/>
          <w:color w:val="000000" w:themeColor="text1"/>
          <w:sz w:val="24"/>
          <w:szCs w:val="24"/>
        </w:rPr>
        <w:t>my-music-uploads/*"</w:t>
      </w:r>
    </w:p>
    <w:p w14:paraId="1371709E" w14:textId="77777777" w:rsidR="00037291" w:rsidRPr="002150C4" w:rsidRDefault="00037291" w:rsidP="00037291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01FA2449" w14:textId="77777777" w:rsidR="00037291" w:rsidRPr="002150C4" w:rsidRDefault="00037291" w:rsidP="00037291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]</w:t>
      </w:r>
    </w:p>
    <w:p w14:paraId="7DED3CD4" w14:textId="7009FE86" w:rsidR="002D2780" w:rsidRPr="002150C4" w:rsidRDefault="00037291" w:rsidP="00037291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11438096" w14:textId="77777777" w:rsidR="002D2780" w:rsidRPr="002150C4" w:rsidRDefault="00000000">
      <w:pPr>
        <w:pStyle w:val="Heading2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Task 3: Enable Server-Side Encryption</w:t>
      </w:r>
    </w:p>
    <w:p w14:paraId="65A8BFCD" w14:textId="77777777" w:rsidR="002D2780" w:rsidRPr="002150C4" w:rsidRDefault="00000000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>Bucket → Properties → Default Encryption → Enable SSE-S3 (AES-256).</w:t>
      </w:r>
    </w:p>
    <w:p w14:paraId="4C0B406C" w14:textId="17A77EDE" w:rsidR="002150C4" w:rsidRPr="002150C4" w:rsidRDefault="002150C4" w:rsidP="002150C4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2150C4">
        <w:rPr>
          <w:rFonts w:ascii="Arial" w:eastAsia="Times New Roman" w:hAnsi="Arial" w:cs="Arial"/>
          <w:color w:val="000000" w:themeColor="text1"/>
          <w:sz w:val="24"/>
          <w:szCs w:val="24"/>
        </w:rPr>
        <w:t> Go</w:t>
      </w:r>
      <w:r w:rsidRPr="002150C4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to bucket → Properties </w:t>
      </w:r>
    </w:p>
    <w:p w14:paraId="66B35642" w14:textId="45B31308" w:rsidR="002150C4" w:rsidRPr="002150C4" w:rsidRDefault="002150C4" w:rsidP="002150C4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2150C4">
        <w:rPr>
          <w:rFonts w:ascii="Arial" w:eastAsia="Times New Roman" w:hAnsi="Arial" w:cs="Arial"/>
          <w:color w:val="000000" w:themeColor="text1"/>
          <w:sz w:val="24"/>
          <w:szCs w:val="24"/>
        </w:rPr>
        <w:t> Scroll</w:t>
      </w:r>
      <w:r w:rsidRPr="002150C4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→ Default encryption </w:t>
      </w:r>
    </w:p>
    <w:p w14:paraId="090118D1" w14:textId="7FD7A987" w:rsidR="002150C4" w:rsidRPr="002150C4" w:rsidRDefault="002150C4" w:rsidP="002150C4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2150C4">
        <w:rPr>
          <w:rFonts w:ascii="Arial" w:eastAsia="Times New Roman" w:hAnsi="Arial" w:cs="Arial"/>
          <w:color w:val="000000" w:themeColor="text1"/>
          <w:sz w:val="24"/>
          <w:szCs w:val="24"/>
        </w:rPr>
        <w:t> Click</w:t>
      </w:r>
      <w:r w:rsidRPr="002150C4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Edit </w:t>
      </w:r>
    </w:p>
    <w:p w14:paraId="0A21C08D" w14:textId="750B8FAE" w:rsidR="002150C4" w:rsidRPr="002150C4" w:rsidRDefault="002150C4" w:rsidP="002150C4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2150C4">
        <w:rPr>
          <w:rFonts w:ascii="Arial" w:eastAsia="Times New Roman" w:hAnsi="Arial" w:cs="Arial"/>
          <w:color w:val="000000" w:themeColor="text1"/>
          <w:sz w:val="24"/>
          <w:szCs w:val="24"/>
        </w:rPr>
        <w:t> Select</w:t>
      </w:r>
      <w:r w:rsidRPr="002150C4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: </w:t>
      </w:r>
    </w:p>
    <w:p w14:paraId="4BE4A4A8" w14:textId="1DB88DB0" w:rsidR="002150C4" w:rsidRPr="002150C4" w:rsidRDefault="002150C4" w:rsidP="002150C4">
      <w:pPr>
        <w:pStyle w:val="ListBullet"/>
        <w:numPr>
          <w:ilvl w:val="0"/>
          <w:numId w:val="1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Enable </w:t>
      </w:r>
    </w:p>
    <w:p w14:paraId="1D8DAD28" w14:textId="77777777" w:rsidR="002150C4" w:rsidRPr="002150C4" w:rsidRDefault="002150C4" w:rsidP="002150C4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Encryption type: SSE-S3 (AES-256) </w:t>
      </w:r>
    </w:p>
    <w:p w14:paraId="1F8990D3" w14:textId="738E92F7" w:rsidR="002150C4" w:rsidRPr="002150C4" w:rsidRDefault="002150C4" w:rsidP="002150C4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>Save</w:t>
      </w:r>
    </w:p>
    <w:p w14:paraId="6CACC2CE" w14:textId="7E15CE56" w:rsidR="00037291" w:rsidRPr="002150C4" w:rsidRDefault="00037291" w:rsidP="00037291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317F59B8" wp14:editId="66571431">
            <wp:extent cx="6153398" cy="2057400"/>
            <wp:effectExtent l="0" t="0" r="0" b="0"/>
            <wp:docPr id="107527443" name="Picture 5" descr="How To Do Server Side Encryption With S3 The Right Way [020/100] | by David Aw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w To Do Server Side Encryption With S3 The Right Way [020/100] | by David Aw | Medi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031" cy="205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2F5FD" w14:textId="74AE0F10" w:rsidR="002D2780" w:rsidRPr="002150C4" w:rsidRDefault="00037291">
      <w:pPr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02AA4CB6" wp14:editId="3A860F9F">
            <wp:extent cx="4229100" cy="1932940"/>
            <wp:effectExtent l="0" t="0" r="0" b="0"/>
            <wp:docPr id="204970901" name="Picture 6" descr="Archive Files to Amazon 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rchive Files to Amazon S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097" cy="1943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6EC37" w14:textId="77777777" w:rsidR="00037291" w:rsidRPr="002150C4" w:rsidRDefault="0003729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0EA99C7" w14:textId="77777777" w:rsidR="002150C4" w:rsidRPr="002150C4" w:rsidRDefault="002150C4">
      <w:pPr>
        <w:pStyle w:val="Heading2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</w:p>
    <w:p w14:paraId="33720DCE" w14:textId="77777777" w:rsidR="002150C4" w:rsidRPr="002150C4" w:rsidRDefault="002150C4">
      <w:pPr>
        <w:pStyle w:val="Heading2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</w:p>
    <w:p w14:paraId="42BA28CE" w14:textId="77777777" w:rsidR="002150C4" w:rsidRPr="002150C4" w:rsidRDefault="002150C4">
      <w:pPr>
        <w:pStyle w:val="Heading2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</w:p>
    <w:p w14:paraId="2EBCF1B4" w14:textId="46635661" w:rsidR="002D2780" w:rsidRPr="002150C4" w:rsidRDefault="00000000">
      <w:pPr>
        <w:pStyle w:val="Heading2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Task 4: Test Security</w:t>
      </w:r>
    </w:p>
    <w:p w14:paraId="219157FD" w14:textId="77777777" w:rsidR="002D2780" w:rsidRPr="002150C4" w:rsidRDefault="00000000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>Open object URL in Incognito/not logged in.</w:t>
      </w:r>
    </w:p>
    <w:p w14:paraId="3B08BE73" w14:textId="7B9C01E9" w:rsidR="002D2780" w:rsidRPr="002150C4" w:rsidRDefault="00000000" w:rsidP="002150C4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Verify </w:t>
      </w:r>
      <w:proofErr w:type="spellStart"/>
      <w:r w:rsidRPr="002150C4">
        <w:rPr>
          <w:rFonts w:ascii="Arial" w:hAnsi="Arial" w:cs="Arial"/>
          <w:color w:val="000000" w:themeColor="text1"/>
          <w:sz w:val="24"/>
          <w:szCs w:val="24"/>
        </w:rPr>
        <w:t>AccessDenied</w:t>
      </w:r>
      <w:proofErr w:type="spellEnd"/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message</w:t>
      </w:r>
    </w:p>
    <w:p w14:paraId="3A2F0E36" w14:textId="56D07AB5" w:rsidR="002150C4" w:rsidRPr="002150C4" w:rsidRDefault="002150C4" w:rsidP="002150C4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>Copy object URL:</w:t>
      </w:r>
    </w:p>
    <w:p w14:paraId="3A40F613" w14:textId="77777777" w:rsidR="002150C4" w:rsidRPr="002150C4" w:rsidRDefault="002150C4" w:rsidP="002150C4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>https://my-music-uploads.s3.amazonaws.com/song.mp3</w:t>
      </w:r>
    </w:p>
    <w:p w14:paraId="692D032D" w14:textId="77777777" w:rsidR="002150C4" w:rsidRPr="002150C4" w:rsidRDefault="002150C4" w:rsidP="002150C4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>Open:</w:t>
      </w:r>
    </w:p>
    <w:p w14:paraId="7EDFD21A" w14:textId="77777777" w:rsidR="002150C4" w:rsidRPr="002150C4" w:rsidRDefault="002150C4" w:rsidP="002150C4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>Incognito mode OR</w:t>
      </w:r>
    </w:p>
    <w:p w14:paraId="78C84A9B" w14:textId="760711AB" w:rsidR="002150C4" w:rsidRPr="002150C4" w:rsidRDefault="002150C4" w:rsidP="002150C4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>Different browser (not logged in)</w:t>
      </w:r>
    </w:p>
    <w:p w14:paraId="5BB6827A" w14:textId="77777777" w:rsidR="002150C4" w:rsidRPr="002150C4" w:rsidRDefault="002150C4" w:rsidP="002150C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  <w:sz w:val="24"/>
          <w:szCs w:val="24"/>
        </w:rPr>
      </w:pPr>
    </w:p>
    <w:p w14:paraId="597F1146" w14:textId="7DE10A5D" w:rsidR="002D2780" w:rsidRPr="002150C4" w:rsidRDefault="002150C4" w:rsidP="002150C4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00000" w:rsidRPr="002150C4">
        <w:rPr>
          <w:rFonts w:ascii="Arial" w:hAnsi="Arial" w:cs="Arial"/>
          <w:color w:val="000000" w:themeColor="text1"/>
          <w:sz w:val="24"/>
          <w:szCs w:val="24"/>
        </w:rPr>
        <w:t>Task 5: IP Restriction Policy</w:t>
      </w:r>
    </w:p>
    <w:p w14:paraId="7AC69FEA" w14:textId="77777777" w:rsidR="002D2780" w:rsidRPr="002150C4" w:rsidRDefault="00000000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>Apply IP restriction bucket policy.</w:t>
      </w:r>
    </w:p>
    <w:p w14:paraId="30F1CD05" w14:textId="77777777" w:rsidR="002D2780" w:rsidRPr="002150C4" w:rsidRDefault="00000000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>Save changes.</w:t>
      </w:r>
    </w:p>
    <w:p w14:paraId="7B167095" w14:textId="77777777" w:rsidR="002150C4" w:rsidRPr="002150C4" w:rsidRDefault="002150C4" w:rsidP="002150C4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>{</w:t>
      </w:r>
    </w:p>
    <w:p w14:paraId="26EA0695" w14:textId="77777777" w:rsidR="002150C4" w:rsidRPr="002150C4" w:rsidRDefault="002150C4" w:rsidP="002150C4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"Version": "2012-10-17",</w:t>
      </w:r>
    </w:p>
    <w:p w14:paraId="7B0B3EBE" w14:textId="77777777" w:rsidR="002150C4" w:rsidRPr="002150C4" w:rsidRDefault="002150C4" w:rsidP="002150C4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"Statement": [</w:t>
      </w:r>
    </w:p>
    <w:p w14:paraId="7972FD33" w14:textId="77777777" w:rsidR="002150C4" w:rsidRPr="002150C4" w:rsidRDefault="002150C4" w:rsidP="002150C4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  {</w:t>
      </w:r>
    </w:p>
    <w:p w14:paraId="4B68893C" w14:textId="77777777" w:rsidR="002150C4" w:rsidRPr="002150C4" w:rsidRDefault="002150C4" w:rsidP="002150C4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    "Sid": "</w:t>
      </w:r>
      <w:proofErr w:type="spellStart"/>
      <w:r w:rsidRPr="002150C4">
        <w:rPr>
          <w:rFonts w:ascii="Arial" w:hAnsi="Arial" w:cs="Arial"/>
          <w:color w:val="000000" w:themeColor="text1"/>
          <w:sz w:val="24"/>
          <w:szCs w:val="24"/>
        </w:rPr>
        <w:t>IPRestriction</w:t>
      </w:r>
      <w:proofErr w:type="spellEnd"/>
      <w:r w:rsidRPr="002150C4">
        <w:rPr>
          <w:rFonts w:ascii="Arial" w:hAnsi="Arial" w:cs="Arial"/>
          <w:color w:val="000000" w:themeColor="text1"/>
          <w:sz w:val="24"/>
          <w:szCs w:val="24"/>
        </w:rPr>
        <w:t>",</w:t>
      </w:r>
    </w:p>
    <w:p w14:paraId="04659872" w14:textId="77777777" w:rsidR="002150C4" w:rsidRPr="002150C4" w:rsidRDefault="002150C4" w:rsidP="002150C4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    "Effect": "Deny",</w:t>
      </w:r>
    </w:p>
    <w:p w14:paraId="4895F221" w14:textId="77777777" w:rsidR="002150C4" w:rsidRPr="002150C4" w:rsidRDefault="002150C4" w:rsidP="002150C4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    "Principal": "*",</w:t>
      </w:r>
    </w:p>
    <w:p w14:paraId="3B76B5FA" w14:textId="77777777" w:rsidR="002150C4" w:rsidRPr="002150C4" w:rsidRDefault="002150C4" w:rsidP="002150C4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    "Action": "s</w:t>
      </w:r>
      <w:proofErr w:type="gramStart"/>
      <w:r w:rsidRPr="002150C4">
        <w:rPr>
          <w:rFonts w:ascii="Arial" w:hAnsi="Arial" w:cs="Arial"/>
          <w:color w:val="000000" w:themeColor="text1"/>
          <w:sz w:val="24"/>
          <w:szCs w:val="24"/>
        </w:rPr>
        <w:t>3:GetObject</w:t>
      </w:r>
      <w:proofErr w:type="gramEnd"/>
      <w:r w:rsidRPr="002150C4">
        <w:rPr>
          <w:rFonts w:ascii="Arial" w:hAnsi="Arial" w:cs="Arial"/>
          <w:color w:val="000000" w:themeColor="text1"/>
          <w:sz w:val="24"/>
          <w:szCs w:val="24"/>
        </w:rPr>
        <w:t>",</w:t>
      </w:r>
    </w:p>
    <w:p w14:paraId="5430176E" w14:textId="77777777" w:rsidR="002150C4" w:rsidRPr="002150C4" w:rsidRDefault="002150C4" w:rsidP="002150C4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    "Resource": "</w:t>
      </w:r>
      <w:proofErr w:type="gramStart"/>
      <w:r w:rsidRPr="002150C4">
        <w:rPr>
          <w:rFonts w:ascii="Arial" w:hAnsi="Arial" w:cs="Arial"/>
          <w:color w:val="000000" w:themeColor="text1"/>
          <w:sz w:val="24"/>
          <w:szCs w:val="24"/>
        </w:rPr>
        <w:t>arn:aws</w:t>
      </w:r>
      <w:proofErr w:type="gramEnd"/>
      <w:r w:rsidRPr="002150C4">
        <w:rPr>
          <w:rFonts w:ascii="Arial" w:hAnsi="Arial" w:cs="Arial"/>
          <w:color w:val="000000" w:themeColor="text1"/>
          <w:sz w:val="24"/>
          <w:szCs w:val="24"/>
        </w:rPr>
        <w:t>:s</w:t>
      </w:r>
      <w:proofErr w:type="gramStart"/>
      <w:r w:rsidRPr="002150C4">
        <w:rPr>
          <w:rFonts w:ascii="Arial" w:hAnsi="Arial" w:cs="Arial"/>
          <w:color w:val="000000" w:themeColor="text1"/>
          <w:sz w:val="24"/>
          <w:szCs w:val="24"/>
        </w:rPr>
        <w:t>3:::</w:t>
      </w:r>
      <w:proofErr w:type="gramEnd"/>
      <w:r w:rsidRPr="002150C4">
        <w:rPr>
          <w:rFonts w:ascii="Arial" w:hAnsi="Arial" w:cs="Arial"/>
          <w:color w:val="000000" w:themeColor="text1"/>
          <w:sz w:val="24"/>
          <w:szCs w:val="24"/>
        </w:rPr>
        <w:t>my-music-uploads/*",</w:t>
      </w:r>
    </w:p>
    <w:p w14:paraId="53FFA81B" w14:textId="77777777" w:rsidR="002150C4" w:rsidRPr="002150C4" w:rsidRDefault="002150C4" w:rsidP="002150C4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    "Condition</w:t>
      </w:r>
      <w:proofErr w:type="gramStart"/>
      <w:r w:rsidRPr="002150C4">
        <w:rPr>
          <w:rFonts w:ascii="Arial" w:hAnsi="Arial" w:cs="Arial"/>
          <w:color w:val="000000" w:themeColor="text1"/>
          <w:sz w:val="24"/>
          <w:szCs w:val="24"/>
        </w:rPr>
        <w:t>": {</w:t>
      </w:r>
      <w:proofErr w:type="gramEnd"/>
    </w:p>
    <w:p w14:paraId="11E10926" w14:textId="77777777" w:rsidR="002150C4" w:rsidRPr="002150C4" w:rsidRDefault="002150C4" w:rsidP="002150C4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      "</w:t>
      </w:r>
      <w:proofErr w:type="spellStart"/>
      <w:r w:rsidRPr="002150C4">
        <w:rPr>
          <w:rFonts w:ascii="Arial" w:hAnsi="Arial" w:cs="Arial"/>
          <w:color w:val="000000" w:themeColor="text1"/>
          <w:sz w:val="24"/>
          <w:szCs w:val="24"/>
        </w:rPr>
        <w:t>NotIpAddress</w:t>
      </w:r>
      <w:proofErr w:type="spellEnd"/>
      <w:proofErr w:type="gramStart"/>
      <w:r w:rsidRPr="002150C4">
        <w:rPr>
          <w:rFonts w:ascii="Arial" w:hAnsi="Arial" w:cs="Arial"/>
          <w:color w:val="000000" w:themeColor="text1"/>
          <w:sz w:val="24"/>
          <w:szCs w:val="24"/>
        </w:rPr>
        <w:t>": {</w:t>
      </w:r>
      <w:proofErr w:type="gramEnd"/>
    </w:p>
    <w:p w14:paraId="0128BB85" w14:textId="77777777" w:rsidR="002150C4" w:rsidRPr="002150C4" w:rsidRDefault="002150C4" w:rsidP="002150C4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        "</w:t>
      </w:r>
      <w:proofErr w:type="spellStart"/>
      <w:proofErr w:type="gramStart"/>
      <w:r w:rsidRPr="002150C4">
        <w:rPr>
          <w:rFonts w:ascii="Arial" w:hAnsi="Arial" w:cs="Arial"/>
          <w:color w:val="000000" w:themeColor="text1"/>
          <w:sz w:val="24"/>
          <w:szCs w:val="24"/>
        </w:rPr>
        <w:t>aws:SourceIp</w:t>
      </w:r>
      <w:proofErr w:type="spellEnd"/>
      <w:proofErr w:type="gramEnd"/>
      <w:r w:rsidRPr="002150C4">
        <w:rPr>
          <w:rFonts w:ascii="Arial" w:hAnsi="Arial" w:cs="Arial"/>
          <w:color w:val="000000" w:themeColor="text1"/>
          <w:sz w:val="24"/>
          <w:szCs w:val="24"/>
        </w:rPr>
        <w:t>": "49.36.0.0/16"</w:t>
      </w:r>
    </w:p>
    <w:p w14:paraId="12AE8016" w14:textId="77777777" w:rsidR="002150C4" w:rsidRPr="002150C4" w:rsidRDefault="002150C4" w:rsidP="002150C4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4B748A42" w14:textId="77777777" w:rsidR="002150C4" w:rsidRPr="002150C4" w:rsidRDefault="002150C4" w:rsidP="002150C4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    }</w:t>
      </w:r>
    </w:p>
    <w:p w14:paraId="50E8E925" w14:textId="77777777" w:rsidR="002150C4" w:rsidRPr="002150C4" w:rsidRDefault="002150C4" w:rsidP="002150C4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12450676" w14:textId="77777777" w:rsidR="002150C4" w:rsidRPr="002150C4" w:rsidRDefault="002150C4" w:rsidP="002150C4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 xml:space="preserve">  ]</w:t>
      </w:r>
    </w:p>
    <w:p w14:paraId="554533A3" w14:textId="52B2B4D0" w:rsidR="002D2780" w:rsidRPr="002150C4" w:rsidRDefault="002150C4" w:rsidP="002150C4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2150C4">
        <w:rPr>
          <w:rFonts w:ascii="Arial" w:hAnsi="Arial" w:cs="Arial"/>
          <w:color w:val="000000" w:themeColor="text1"/>
          <w:sz w:val="24"/>
          <w:szCs w:val="24"/>
        </w:rPr>
        <w:t>}</w:t>
      </w:r>
    </w:p>
    <w:sectPr w:rsidR="002D2780" w:rsidRPr="002150C4" w:rsidSect="000372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EE02BB"/>
    <w:multiLevelType w:val="hybridMultilevel"/>
    <w:tmpl w:val="C4BA87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214400"/>
    <w:multiLevelType w:val="multilevel"/>
    <w:tmpl w:val="CCCA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961C6"/>
    <w:multiLevelType w:val="hybridMultilevel"/>
    <w:tmpl w:val="5B3C62D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7B745BED"/>
    <w:multiLevelType w:val="multilevel"/>
    <w:tmpl w:val="9B6267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04240237">
    <w:abstractNumId w:val="8"/>
  </w:num>
  <w:num w:numId="2" w16cid:durableId="1009991752">
    <w:abstractNumId w:val="6"/>
  </w:num>
  <w:num w:numId="3" w16cid:durableId="1517424284">
    <w:abstractNumId w:val="5"/>
  </w:num>
  <w:num w:numId="4" w16cid:durableId="1819568386">
    <w:abstractNumId w:val="4"/>
  </w:num>
  <w:num w:numId="5" w16cid:durableId="1941602280">
    <w:abstractNumId w:val="7"/>
  </w:num>
  <w:num w:numId="6" w16cid:durableId="275449209">
    <w:abstractNumId w:val="3"/>
  </w:num>
  <w:num w:numId="7" w16cid:durableId="1694765398">
    <w:abstractNumId w:val="2"/>
  </w:num>
  <w:num w:numId="8" w16cid:durableId="831988858">
    <w:abstractNumId w:val="1"/>
  </w:num>
  <w:num w:numId="9" w16cid:durableId="1281834741">
    <w:abstractNumId w:val="0"/>
  </w:num>
  <w:num w:numId="10" w16cid:durableId="745148851">
    <w:abstractNumId w:val="12"/>
  </w:num>
  <w:num w:numId="11" w16cid:durableId="1867449290">
    <w:abstractNumId w:val="11"/>
  </w:num>
  <w:num w:numId="12" w16cid:durableId="1934363052">
    <w:abstractNumId w:val="9"/>
  </w:num>
  <w:num w:numId="13" w16cid:durableId="10180482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291"/>
    <w:rsid w:val="0006063C"/>
    <w:rsid w:val="0011353B"/>
    <w:rsid w:val="0015074B"/>
    <w:rsid w:val="002150C4"/>
    <w:rsid w:val="0029639D"/>
    <w:rsid w:val="002D2780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C02C2"/>
  <w14:defaultImageDpi w14:val="300"/>
  <w15:docId w15:val="{A3EC3A11-FBCC-49D8-8BED-18832729C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372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3.console.aws.amazon.com/s3?utm_source=chatgpt.com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Krutharth Vimalkumar Aliwala</cp:lastModifiedBy>
  <cp:revision>2</cp:revision>
  <dcterms:created xsi:type="dcterms:W3CDTF">2026-07-23T15:13:00Z</dcterms:created>
  <dcterms:modified xsi:type="dcterms:W3CDTF">2026-07-23T15:13:00Z</dcterms:modified>
  <cp:category/>
</cp:coreProperties>
</file>
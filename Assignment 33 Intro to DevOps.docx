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2F9B1" w14:textId="5A1BFE84" w:rsidR="00413624" w:rsidRDefault="00FB057A">
      <w:r>
        <w:rPr>
          <w:b/>
          <w:sz w:val="40"/>
        </w:rPr>
        <w:t xml:space="preserve">Assignment 33: Introduction to DevOps </w:t>
      </w:r>
    </w:p>
    <w:p w14:paraId="4EFD2B52" w14:textId="7D4F6E97" w:rsidR="00FB057A" w:rsidRDefault="00FB057A">
      <w:r>
        <w:t>Objective.</w:t>
      </w:r>
    </w:p>
    <w:p w14:paraId="054F54AD" w14:textId="411EA06C" w:rsidR="00413624" w:rsidRDefault="00000000">
      <w:r>
        <w:t>To install Jenkins, create a Freestyle job, build Jenkins Pipelines with GitHub checkout, add automated testing and failure handling, and use AI assistance to create a CI/CD Jenkinsfile for a Zomato-style food ordering application.</w:t>
      </w:r>
    </w:p>
    <w:p w14:paraId="4F702DFD" w14:textId="77777777" w:rsidR="00413624" w:rsidRDefault="00000000">
      <w:pPr>
        <w:pStyle w:val="Heading1"/>
      </w:pPr>
      <w:r>
        <w:t>Software / Requirements</w:t>
      </w:r>
    </w:p>
    <w:p w14:paraId="1DA12525" w14:textId="77777777" w:rsidR="00413624" w:rsidRDefault="00000000">
      <w:pPr>
        <w:pStyle w:val="ListBullet"/>
      </w:pPr>
      <w:r>
        <w:t>Windows/Linux/macOS local machine.</w:t>
      </w:r>
    </w:p>
    <w:p w14:paraId="4A1AB4F0" w14:textId="77777777" w:rsidR="00413624" w:rsidRDefault="00000000">
      <w:pPr>
        <w:pStyle w:val="ListBullet"/>
      </w:pPr>
      <w:r>
        <w:t>Docker Desktop (recommended for local Jenkins installation) or a native Jenkins installation.</w:t>
      </w:r>
    </w:p>
    <w:p w14:paraId="7D9C3360" w14:textId="77777777" w:rsidR="00413624" w:rsidRDefault="00000000">
      <w:pPr>
        <w:pStyle w:val="ListBullet"/>
      </w:pPr>
      <w:r>
        <w:t>Web browser.</w:t>
      </w:r>
    </w:p>
    <w:p w14:paraId="6C6BE20F" w14:textId="77777777" w:rsidR="00413624" w:rsidRDefault="00000000">
      <w:pPr>
        <w:pStyle w:val="ListBullet"/>
      </w:pPr>
      <w:r>
        <w:t>Internet connection.</w:t>
      </w:r>
    </w:p>
    <w:p w14:paraId="01CC40C8" w14:textId="77777777" w:rsidR="00413624" w:rsidRDefault="00000000">
      <w:pPr>
        <w:pStyle w:val="ListBullet"/>
      </w:pPr>
      <w:r>
        <w:t>A public GitHub repository.</w:t>
      </w:r>
    </w:p>
    <w:p w14:paraId="13DDD85B" w14:textId="77777777" w:rsidR="00413624" w:rsidRDefault="00000000">
      <w:pPr>
        <w:pStyle w:val="Heading1"/>
      </w:pPr>
      <w:r>
        <w:t>Practical 1 – Install Jenkins and Verify the Dashboard</w:t>
      </w:r>
    </w:p>
    <w:p w14:paraId="40C1C82B" w14:textId="77777777" w:rsidR="00413624" w:rsidRDefault="00000000">
      <w:r>
        <w:t>Recommended method: run Jenkins as a Docker container. Open PowerShell on Windows and execute the following commands.</w:t>
      </w:r>
    </w:p>
    <w:p w14:paraId="6528F16F" w14:textId="77777777" w:rsidR="00413624" w:rsidRDefault="00000000">
      <w:pPr>
        <w:ind w:left="360"/>
      </w:pPr>
      <w:r>
        <w:rPr>
          <w:rFonts w:ascii="Consolas" w:hAnsi="Consolas"/>
          <w:sz w:val="19"/>
        </w:rPr>
        <w:t>docker pull jenkins/jenkins:lts</w:t>
      </w:r>
    </w:p>
    <w:p w14:paraId="6EC32B07" w14:textId="77777777" w:rsidR="00413624" w:rsidRDefault="00000000">
      <w:pPr>
        <w:ind w:left="360"/>
      </w:pPr>
      <w:r>
        <w:rPr>
          <w:rFonts w:ascii="Consolas" w:hAnsi="Consolas"/>
          <w:sz w:val="19"/>
        </w:rPr>
        <w:t>docker run -d --name jenkins `</w:t>
      </w:r>
      <w:r>
        <w:rPr>
          <w:rFonts w:ascii="Consolas" w:hAnsi="Consolas"/>
          <w:sz w:val="19"/>
        </w:rPr>
        <w:br/>
        <w:t xml:space="preserve">  -p 8080:8080 `</w:t>
      </w:r>
      <w:r>
        <w:rPr>
          <w:rFonts w:ascii="Consolas" w:hAnsi="Consolas"/>
          <w:sz w:val="19"/>
        </w:rPr>
        <w:br/>
        <w:t xml:space="preserve">  -p 50000:50000 `</w:t>
      </w:r>
      <w:r>
        <w:rPr>
          <w:rFonts w:ascii="Consolas" w:hAnsi="Consolas"/>
          <w:sz w:val="19"/>
        </w:rPr>
        <w:br/>
        <w:t xml:space="preserve">  -v jenkins_home:/var/jenkins_home `</w:t>
      </w:r>
      <w:r>
        <w:rPr>
          <w:rFonts w:ascii="Consolas" w:hAnsi="Consolas"/>
          <w:sz w:val="19"/>
        </w:rPr>
        <w:br/>
        <w:t xml:space="preserve">  jenkins/jenkins:lts</w:t>
      </w:r>
    </w:p>
    <w:p w14:paraId="5056A779" w14:textId="77777777" w:rsidR="00413624" w:rsidRDefault="00000000">
      <w:pPr>
        <w:ind w:left="360"/>
      </w:pPr>
      <w:r>
        <w:rPr>
          <w:rFonts w:ascii="Consolas" w:hAnsi="Consolas"/>
          <w:sz w:val="19"/>
        </w:rPr>
        <w:t>docker ps</w:t>
      </w:r>
    </w:p>
    <w:p w14:paraId="2763B795" w14:textId="77777777" w:rsidR="00413624" w:rsidRDefault="00000000">
      <w:r>
        <w:t>Open the Jenkins dashboard in a browser:</w:t>
      </w:r>
    </w:p>
    <w:p w14:paraId="378694D0" w14:textId="77777777" w:rsidR="00413624" w:rsidRDefault="00000000">
      <w:pPr>
        <w:ind w:left="360"/>
      </w:pPr>
      <w:r>
        <w:rPr>
          <w:rFonts w:ascii="Consolas" w:hAnsi="Consolas"/>
          <w:sz w:val="19"/>
        </w:rPr>
        <w:t>http://localhost:8080</w:t>
      </w:r>
    </w:p>
    <w:p w14:paraId="4107C68E" w14:textId="77777777" w:rsidR="00413624" w:rsidRDefault="00000000">
      <w:r>
        <w:t>For the initial administrator password, run:</w:t>
      </w:r>
    </w:p>
    <w:p w14:paraId="62590B01" w14:textId="77777777" w:rsidR="00413624" w:rsidRDefault="00000000">
      <w:pPr>
        <w:ind w:left="360"/>
      </w:pPr>
      <w:r>
        <w:rPr>
          <w:rFonts w:ascii="Consolas" w:hAnsi="Consolas"/>
          <w:sz w:val="19"/>
        </w:rPr>
        <w:t>docker exec jenkins cat /var/jenkins_home/secrets/initialAdminPassword</w:t>
      </w:r>
    </w:p>
    <w:p w14:paraId="0D0801E7" w14:textId="77777777" w:rsidR="00413624" w:rsidRDefault="00000000">
      <w:r>
        <w:t>Copy the displayed password into Jenkins. Select Install suggested plugins, create the administrator account, and complete the setup.</w:t>
      </w:r>
    </w:p>
    <w:p w14:paraId="073DBAE9" w14:textId="44BA59D5" w:rsidR="00413624" w:rsidRDefault="00413624" w:rsidP="00FB057A">
      <w:pPr>
        <w:shd w:val="clear" w:color="auto" w:fill="EDEDED"/>
      </w:pPr>
    </w:p>
    <w:p w14:paraId="663834C4" w14:textId="77777777" w:rsidR="00413624" w:rsidRDefault="00000000">
      <w:pPr>
        <w:jc w:val="center"/>
      </w:pPr>
      <w:r>
        <w:rPr>
          <w:noProof/>
        </w:rPr>
        <w:drawing>
          <wp:inline distT="0" distB="0" distL="0" distR="0" wp14:anchorId="0CDEBDE4" wp14:editId="57BF6350">
            <wp:extent cx="6372083" cy="16430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nkins_dashboard_illustrative.png"/>
                    <pic:cNvPicPr/>
                  </pic:nvPicPr>
                  <pic:blipFill>
                    <a:blip r:embed="rId6"/>
                    <a:stretch>
                      <a:fillRect/>
                    </a:stretch>
                  </pic:blipFill>
                  <pic:spPr>
                    <a:xfrm>
                      <a:off x="0" y="0"/>
                      <a:ext cx="6573221" cy="1694927"/>
                    </a:xfrm>
                    <a:prstGeom prst="rect">
                      <a:avLst/>
                    </a:prstGeom>
                  </pic:spPr>
                </pic:pic>
              </a:graphicData>
            </a:graphic>
          </wp:inline>
        </w:drawing>
      </w:r>
    </w:p>
    <w:p w14:paraId="154D1EEB" w14:textId="77777777" w:rsidR="00413624" w:rsidRDefault="00000000">
      <w:r>
        <w:lastRenderedPageBreak/>
        <w:t>Result: Jenkins was successfully installed and configured using Docker. The Jenkins dashboard was accessed through localhost:8080, confirming that the installation was successful.</w:t>
      </w:r>
    </w:p>
    <w:p w14:paraId="4AA7DD6F" w14:textId="77777777" w:rsidR="00413624" w:rsidRDefault="00000000">
      <w:pPr>
        <w:pStyle w:val="Heading1"/>
      </w:pPr>
      <w:r>
        <w:t>Practical 2 – Create SpotifyPlaylistBuild Freestyle Job</w:t>
      </w:r>
    </w:p>
    <w:p w14:paraId="24E6D0C7" w14:textId="77777777" w:rsidR="00413624" w:rsidRDefault="00000000">
      <w:r>
        <w:t>1. Open Jenkins Dashboard → New Item.</w:t>
      </w:r>
    </w:p>
    <w:p w14:paraId="45E439E2" w14:textId="77777777" w:rsidR="00413624" w:rsidRDefault="00000000">
      <w:r>
        <w:t>2. Enter the job name:</w:t>
      </w:r>
    </w:p>
    <w:p w14:paraId="5F8D79E7" w14:textId="77777777" w:rsidR="00413624" w:rsidRDefault="00000000">
      <w:pPr>
        <w:ind w:left="360"/>
      </w:pPr>
      <w:r>
        <w:rPr>
          <w:rFonts w:ascii="Consolas" w:hAnsi="Consolas"/>
          <w:sz w:val="19"/>
        </w:rPr>
        <w:t>SpotifyPlaylistBuild</w:t>
      </w:r>
    </w:p>
    <w:p w14:paraId="518A74D9" w14:textId="77777777" w:rsidR="00413624" w:rsidRDefault="00000000">
      <w:r>
        <w:t>3. Select Freestyle project and click OK.</w:t>
      </w:r>
    </w:p>
    <w:p w14:paraId="47B1922E" w14:textId="77777777" w:rsidR="00413624" w:rsidRDefault="00000000">
      <w:r>
        <w:t>4. Scroll to Build Steps → Add build step → Execute Windows batch command.</w:t>
      </w:r>
    </w:p>
    <w:p w14:paraId="0241D764" w14:textId="77777777" w:rsidR="00413624" w:rsidRDefault="00000000">
      <w:r>
        <w:t>5. Enter:</w:t>
      </w:r>
    </w:p>
    <w:p w14:paraId="32F0C14A" w14:textId="77777777" w:rsidR="00413624" w:rsidRDefault="00000000">
      <w:pPr>
        <w:ind w:left="360"/>
      </w:pPr>
      <w:r>
        <w:rPr>
          <w:rFonts w:ascii="Consolas" w:hAnsi="Consolas"/>
          <w:sz w:val="19"/>
        </w:rPr>
        <w:t>echo Building Spotify Playlist App</w:t>
      </w:r>
    </w:p>
    <w:p w14:paraId="593402EF" w14:textId="77777777" w:rsidR="00413624" w:rsidRDefault="00000000">
      <w:r>
        <w:t>6. Click Save.</w:t>
      </w:r>
    </w:p>
    <w:p w14:paraId="3B616D81" w14:textId="77777777" w:rsidR="00413624" w:rsidRDefault="00000000">
      <w:r>
        <w:t>7. Click Build Now.</w:t>
      </w:r>
    </w:p>
    <w:p w14:paraId="23B2D02C" w14:textId="77777777" w:rsidR="00413624" w:rsidRDefault="00000000">
      <w:r>
        <w:t>8. Open the build number (for example #1) → Console Output.</w:t>
      </w:r>
    </w:p>
    <w:p w14:paraId="1DE8E773" w14:textId="77777777" w:rsidR="00413624" w:rsidRDefault="00000000">
      <w:r>
        <w:t>Expected output:</w:t>
      </w:r>
    </w:p>
    <w:p w14:paraId="0B03FADA" w14:textId="77777777" w:rsidR="00413624" w:rsidRDefault="00000000">
      <w:pPr>
        <w:ind w:left="360"/>
      </w:pPr>
      <w:r>
        <w:rPr>
          <w:rFonts w:ascii="Consolas" w:hAnsi="Consolas"/>
          <w:sz w:val="19"/>
        </w:rPr>
        <w:t>Building Spotify Playlist App</w:t>
      </w:r>
      <w:r>
        <w:rPr>
          <w:rFonts w:ascii="Consolas" w:hAnsi="Consolas"/>
          <w:sz w:val="19"/>
        </w:rPr>
        <w:br/>
        <w:t>Finished: SUCCESS</w:t>
      </w:r>
    </w:p>
    <w:p w14:paraId="32BB2908" w14:textId="0619AEBB" w:rsidR="00413624" w:rsidRDefault="00413624" w:rsidP="00FB057A">
      <w:pPr>
        <w:shd w:val="clear" w:color="auto" w:fill="EDEDED"/>
      </w:pPr>
    </w:p>
    <w:p w14:paraId="5121D559" w14:textId="77777777" w:rsidR="00413624" w:rsidRDefault="00000000">
      <w:pPr>
        <w:jc w:val="center"/>
      </w:pPr>
      <w:r>
        <w:rPr>
          <w:noProof/>
        </w:rPr>
        <w:drawing>
          <wp:inline distT="0" distB="0" distL="0" distR="0" wp14:anchorId="01393919" wp14:editId="0B501248">
            <wp:extent cx="5669280" cy="3307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nkins_console_success_illustrative.png"/>
                    <pic:cNvPicPr/>
                  </pic:nvPicPr>
                  <pic:blipFill>
                    <a:blip r:embed="rId7"/>
                    <a:stretch>
                      <a:fillRect/>
                    </a:stretch>
                  </pic:blipFill>
                  <pic:spPr>
                    <a:xfrm>
                      <a:off x="0" y="0"/>
                      <a:ext cx="5669280" cy="3307080"/>
                    </a:xfrm>
                    <a:prstGeom prst="rect">
                      <a:avLst/>
                    </a:prstGeom>
                  </pic:spPr>
                </pic:pic>
              </a:graphicData>
            </a:graphic>
          </wp:inline>
        </w:drawing>
      </w:r>
    </w:p>
    <w:p w14:paraId="1A028F13" w14:textId="77777777" w:rsidR="00413624" w:rsidRDefault="00000000">
      <w:r>
        <w:t>Result: A Freestyle Jenkins project named SpotifyPlaylistBuild was created and executed successfully. The configured message appeared in the console output.</w:t>
      </w:r>
    </w:p>
    <w:p w14:paraId="6F379A46" w14:textId="77777777" w:rsidR="00413624" w:rsidRDefault="00000000">
      <w:pPr>
        <w:pStyle w:val="Heading1"/>
      </w:pPr>
      <w:r>
        <w:lastRenderedPageBreak/>
        <w:t>Practical 3 – Basic Jenkins Pipeline with GitHub Checkout</w:t>
      </w:r>
    </w:p>
    <w:p w14:paraId="43266F7B" w14:textId="77777777" w:rsidR="00413624" w:rsidRDefault="00000000">
      <w:r>
        <w:t>1. Select Dashboard → New Item.</w:t>
      </w:r>
    </w:p>
    <w:p w14:paraId="348FABDC" w14:textId="77777777" w:rsidR="00413624" w:rsidRDefault="00000000">
      <w:r>
        <w:t>2. Enter:</w:t>
      </w:r>
    </w:p>
    <w:p w14:paraId="06C0D92A" w14:textId="77777777" w:rsidR="00413624" w:rsidRDefault="00000000">
      <w:pPr>
        <w:ind w:left="360"/>
      </w:pPr>
      <w:r>
        <w:rPr>
          <w:rFonts w:ascii="Consolas" w:hAnsi="Consolas"/>
          <w:sz w:val="19"/>
        </w:rPr>
        <w:t>GitHubCheckoutPipeline</w:t>
      </w:r>
    </w:p>
    <w:p w14:paraId="2F57C340" w14:textId="77777777" w:rsidR="00413624" w:rsidRDefault="00000000">
      <w:r>
        <w:t>3. Select Pipeline and click OK.</w:t>
      </w:r>
    </w:p>
    <w:p w14:paraId="54EA416B" w14:textId="77777777" w:rsidR="00413624" w:rsidRDefault="00000000">
      <w:r>
        <w:t>4. Scroll to Pipeline → Definition and select Pipeline script.</w:t>
      </w:r>
    </w:p>
    <w:p w14:paraId="39DC978A" w14:textId="77777777" w:rsidR="00413624" w:rsidRDefault="00000000">
      <w:r>
        <w:t>5. Paste the following Jenkinsfile:</w:t>
      </w:r>
    </w:p>
    <w:p w14:paraId="5EAE51A9" w14:textId="77777777" w:rsidR="00413624" w:rsidRDefault="00000000">
      <w:pPr>
        <w:ind w:left="360"/>
      </w:pPr>
      <w:r>
        <w:rPr>
          <w:rFonts w:ascii="Consolas" w:hAnsi="Consolas"/>
          <w:sz w:val="19"/>
        </w:rPr>
        <w:t>pipeline {</w:t>
      </w:r>
      <w:r>
        <w:rPr>
          <w:rFonts w:ascii="Consolas" w:hAnsi="Consolas"/>
          <w:sz w:val="19"/>
        </w:rPr>
        <w:br/>
        <w:t xml:space="preserve">    agent any</w:t>
      </w:r>
      <w:r>
        <w:rPr>
          <w:rFonts w:ascii="Consolas" w:hAnsi="Consolas"/>
          <w:sz w:val="19"/>
        </w:rPr>
        <w:br/>
      </w:r>
      <w:r>
        <w:rPr>
          <w:rFonts w:ascii="Consolas" w:hAnsi="Consolas"/>
          <w:sz w:val="19"/>
        </w:rPr>
        <w:br/>
        <w:t xml:space="preserve">    stages {</w:t>
      </w:r>
      <w:r>
        <w:rPr>
          <w:rFonts w:ascii="Consolas" w:hAnsi="Consolas"/>
          <w:sz w:val="19"/>
        </w:rPr>
        <w:br/>
      </w:r>
      <w:r>
        <w:rPr>
          <w:rFonts w:ascii="Consolas" w:hAnsi="Consolas"/>
          <w:sz w:val="19"/>
        </w:rPr>
        <w:br/>
        <w:t xml:space="preserve">        stage('Checkout') {</w:t>
      </w:r>
      <w:r>
        <w:rPr>
          <w:rFonts w:ascii="Consolas" w:hAnsi="Consolas"/>
          <w:sz w:val="19"/>
        </w:rPr>
        <w:br/>
        <w:t xml:space="preserve">            steps {</w:t>
      </w:r>
      <w:r>
        <w:rPr>
          <w:rFonts w:ascii="Consolas" w:hAnsi="Consolas"/>
          <w:sz w:val="19"/>
        </w:rPr>
        <w:br/>
        <w:t xml:space="preserve">                git 'https://github.com/octocat/Hello-World.git'</w:t>
      </w:r>
      <w:r>
        <w:rPr>
          <w:rFonts w:ascii="Consolas" w:hAnsi="Consolas"/>
          <w:sz w:val="19"/>
        </w:rPr>
        <w:br/>
        <w:t xml:space="preserve">            }</w:t>
      </w:r>
      <w:r>
        <w:rPr>
          <w:rFonts w:ascii="Consolas" w:hAnsi="Consolas"/>
          <w:sz w:val="19"/>
        </w:rPr>
        <w:br/>
        <w:t xml:space="preserve">        }</w:t>
      </w:r>
      <w:r>
        <w:rPr>
          <w:rFonts w:ascii="Consolas" w:hAnsi="Consolas"/>
          <w:sz w:val="19"/>
        </w:rPr>
        <w:br/>
      </w:r>
      <w:r>
        <w:rPr>
          <w:rFonts w:ascii="Consolas" w:hAnsi="Consolas"/>
          <w:sz w:val="19"/>
        </w:rPr>
        <w:br/>
        <w:t xml:space="preserve">        stage('Build') {</w:t>
      </w:r>
      <w:r>
        <w:rPr>
          <w:rFonts w:ascii="Consolas" w:hAnsi="Consolas"/>
          <w:sz w:val="19"/>
        </w:rPr>
        <w:br/>
        <w:t xml:space="preserve">            steps {</w:t>
      </w:r>
      <w:r>
        <w:rPr>
          <w:rFonts w:ascii="Consolas" w:hAnsi="Consolas"/>
          <w:sz w:val="19"/>
        </w:rPr>
        <w:br/>
        <w:t xml:space="preserve">                echo 'Building the application...'</w:t>
      </w:r>
      <w:r>
        <w:rPr>
          <w:rFonts w:ascii="Consolas" w:hAnsi="Consolas"/>
          <w:sz w:val="19"/>
        </w:rPr>
        <w:br/>
        <w:t xml:space="preserve">            }</w:t>
      </w:r>
      <w:r>
        <w:rPr>
          <w:rFonts w:ascii="Consolas" w:hAnsi="Consolas"/>
          <w:sz w:val="19"/>
        </w:rPr>
        <w:br/>
        <w:t xml:space="preserve">        }</w:t>
      </w:r>
      <w:r>
        <w:rPr>
          <w:rFonts w:ascii="Consolas" w:hAnsi="Consolas"/>
          <w:sz w:val="19"/>
        </w:rPr>
        <w:br/>
        <w:t xml:space="preserve">    }</w:t>
      </w:r>
      <w:r>
        <w:rPr>
          <w:rFonts w:ascii="Consolas" w:hAnsi="Consolas"/>
          <w:sz w:val="19"/>
        </w:rPr>
        <w:br/>
        <w:t>}</w:t>
      </w:r>
    </w:p>
    <w:p w14:paraId="607FBA00" w14:textId="77777777" w:rsidR="00413624" w:rsidRDefault="00000000">
      <w:r>
        <w:t>6. Click Save → Build Now.</w:t>
      </w:r>
    </w:p>
    <w:p w14:paraId="1F0F8AA3" w14:textId="77777777" w:rsidR="00413624" w:rsidRDefault="00000000">
      <w:r>
        <w:t>7. Open Build #1 → Console Output.</w:t>
      </w:r>
    </w:p>
    <w:p w14:paraId="324653A0" w14:textId="77777777" w:rsidR="00413624" w:rsidRDefault="00000000">
      <w:r>
        <w:t>The pipeline should execute the Checkout and Build stages and finish with SUCCESS.</w:t>
      </w:r>
    </w:p>
    <w:p w14:paraId="4F02F4BF" w14:textId="77777777" w:rsidR="00413624" w:rsidRDefault="00000000">
      <w:pPr>
        <w:shd w:val="clear" w:color="auto" w:fill="EDEDED"/>
        <w:jc w:val="center"/>
      </w:pPr>
      <w:r>
        <w:rPr>
          <w:b/>
        </w:rPr>
        <w:br/>
        <w:t>[ SCREENSHOT PLACEHOLDER: GitHub Checkout + Build Pipeline Console ]</w:t>
      </w:r>
      <w:r>
        <w:rPr>
          <w:b/>
        </w:rPr>
        <w:br/>
      </w:r>
    </w:p>
    <w:p w14:paraId="3F741223" w14:textId="77777777" w:rsidR="00413624" w:rsidRDefault="00000000">
      <w:pPr>
        <w:jc w:val="center"/>
      </w:pPr>
      <w:r>
        <w:rPr>
          <w:noProof/>
        </w:rPr>
        <w:drawing>
          <wp:inline distT="0" distB="0" distL="0" distR="0" wp14:anchorId="19DA0F5A" wp14:editId="05CB66A2">
            <wp:extent cx="5890461" cy="22047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nkins_console_success_illustrative.png"/>
                    <pic:cNvPicPr/>
                  </pic:nvPicPr>
                  <pic:blipFill>
                    <a:blip r:embed="rId7"/>
                    <a:stretch>
                      <a:fillRect/>
                    </a:stretch>
                  </pic:blipFill>
                  <pic:spPr>
                    <a:xfrm>
                      <a:off x="0" y="0"/>
                      <a:ext cx="6034112" cy="2258487"/>
                    </a:xfrm>
                    <a:prstGeom prst="rect">
                      <a:avLst/>
                    </a:prstGeom>
                  </pic:spPr>
                </pic:pic>
              </a:graphicData>
            </a:graphic>
          </wp:inline>
        </w:drawing>
      </w:r>
    </w:p>
    <w:p w14:paraId="62E89EE1" w14:textId="77777777" w:rsidR="00413624" w:rsidRDefault="00000000">
      <w:r>
        <w:lastRenderedPageBreak/>
        <w:t>Pipeline flow:</w:t>
      </w:r>
    </w:p>
    <w:p w14:paraId="11241999" w14:textId="77777777" w:rsidR="00413624" w:rsidRDefault="00000000">
      <w:pPr>
        <w:ind w:left="360"/>
      </w:pPr>
      <w:r>
        <w:rPr>
          <w:rFonts w:ascii="Consolas" w:hAnsi="Consolas"/>
          <w:sz w:val="19"/>
        </w:rPr>
        <w:t>GitHub Repository</w:t>
      </w:r>
      <w:r>
        <w:rPr>
          <w:rFonts w:ascii="Consolas" w:hAnsi="Consolas"/>
          <w:sz w:val="19"/>
        </w:rPr>
        <w:br/>
        <w:t xml:space="preserve">       ↓</w:t>
      </w:r>
      <w:r>
        <w:rPr>
          <w:rFonts w:ascii="Consolas" w:hAnsi="Consolas"/>
          <w:sz w:val="19"/>
        </w:rPr>
        <w:br/>
        <w:t xml:space="preserve">   Checkout</w:t>
      </w:r>
      <w:r>
        <w:rPr>
          <w:rFonts w:ascii="Consolas" w:hAnsi="Consolas"/>
          <w:sz w:val="19"/>
        </w:rPr>
        <w:br/>
        <w:t xml:space="preserve">       ↓</w:t>
      </w:r>
      <w:r>
        <w:rPr>
          <w:rFonts w:ascii="Consolas" w:hAnsi="Consolas"/>
          <w:sz w:val="19"/>
        </w:rPr>
        <w:br/>
        <w:t xml:space="preserve">      Build</w:t>
      </w:r>
      <w:r>
        <w:rPr>
          <w:rFonts w:ascii="Consolas" w:hAnsi="Consolas"/>
          <w:sz w:val="19"/>
        </w:rPr>
        <w:br/>
        <w:t xml:space="preserve">       ↓</w:t>
      </w:r>
      <w:r>
        <w:rPr>
          <w:rFonts w:ascii="Consolas" w:hAnsi="Consolas"/>
          <w:sz w:val="19"/>
        </w:rPr>
        <w:br/>
        <w:t xml:space="preserve">    SUCCESS</w:t>
      </w:r>
    </w:p>
    <w:p w14:paraId="30F6BFBA" w14:textId="77777777" w:rsidR="00413624" w:rsidRDefault="00000000">
      <w:r>
        <w:t>Result: A Jenkins Pipeline was created using Pipeline Script syntax. The Checkout stage cloned a public GitHub repository, and the Build stage simulated the application build using an echo command.</w:t>
      </w:r>
    </w:p>
    <w:p w14:paraId="0525FE71" w14:textId="77777777" w:rsidR="00413624" w:rsidRDefault="00000000">
      <w:pPr>
        <w:pStyle w:val="Heading1"/>
      </w:pPr>
      <w:r>
        <w:t>Practical 4 – Add a Test Stage and Demonstrate Failure</w:t>
      </w:r>
    </w:p>
    <w:p w14:paraId="1D9EED8D" w14:textId="77777777" w:rsidR="00413624" w:rsidRDefault="00000000">
      <w:pPr>
        <w:pStyle w:val="Heading2"/>
      </w:pPr>
      <w:r>
        <w:t>A. Successful Test Stage</w:t>
      </w:r>
    </w:p>
    <w:p w14:paraId="750BEC0C" w14:textId="77777777" w:rsidR="00413624" w:rsidRDefault="00000000">
      <w:r>
        <w:t>Modify the pipeline by adding a Test stage:</w:t>
      </w:r>
    </w:p>
    <w:p w14:paraId="656B808B" w14:textId="77777777" w:rsidR="00413624" w:rsidRDefault="00000000">
      <w:pPr>
        <w:ind w:left="360"/>
      </w:pPr>
      <w:r>
        <w:rPr>
          <w:rFonts w:ascii="Consolas" w:hAnsi="Consolas"/>
          <w:sz w:val="19"/>
        </w:rPr>
        <w:t>pipeline {</w:t>
      </w:r>
      <w:r>
        <w:rPr>
          <w:rFonts w:ascii="Consolas" w:hAnsi="Consolas"/>
          <w:sz w:val="19"/>
        </w:rPr>
        <w:br/>
        <w:t xml:space="preserve">    agent any</w:t>
      </w:r>
      <w:r>
        <w:rPr>
          <w:rFonts w:ascii="Consolas" w:hAnsi="Consolas"/>
          <w:sz w:val="19"/>
        </w:rPr>
        <w:br/>
      </w:r>
      <w:r>
        <w:rPr>
          <w:rFonts w:ascii="Consolas" w:hAnsi="Consolas"/>
          <w:sz w:val="19"/>
        </w:rPr>
        <w:br/>
        <w:t xml:space="preserve">    stages {</w:t>
      </w:r>
      <w:r>
        <w:rPr>
          <w:rFonts w:ascii="Consolas" w:hAnsi="Consolas"/>
          <w:sz w:val="19"/>
        </w:rPr>
        <w:br/>
      </w:r>
      <w:r>
        <w:rPr>
          <w:rFonts w:ascii="Consolas" w:hAnsi="Consolas"/>
          <w:sz w:val="19"/>
        </w:rPr>
        <w:br/>
        <w:t xml:space="preserve">        stage('Checkout') {</w:t>
      </w:r>
      <w:r>
        <w:rPr>
          <w:rFonts w:ascii="Consolas" w:hAnsi="Consolas"/>
          <w:sz w:val="19"/>
        </w:rPr>
        <w:br/>
        <w:t xml:space="preserve">            steps {</w:t>
      </w:r>
      <w:r>
        <w:rPr>
          <w:rFonts w:ascii="Consolas" w:hAnsi="Consolas"/>
          <w:sz w:val="19"/>
        </w:rPr>
        <w:br/>
        <w:t xml:space="preserve">                git 'https://github.com/octocat/Hello-World.git'</w:t>
      </w:r>
      <w:r>
        <w:rPr>
          <w:rFonts w:ascii="Consolas" w:hAnsi="Consolas"/>
          <w:sz w:val="19"/>
        </w:rPr>
        <w:br/>
        <w:t xml:space="preserve">            }</w:t>
      </w:r>
      <w:r>
        <w:rPr>
          <w:rFonts w:ascii="Consolas" w:hAnsi="Consolas"/>
          <w:sz w:val="19"/>
        </w:rPr>
        <w:br/>
        <w:t xml:space="preserve">        }</w:t>
      </w:r>
      <w:r>
        <w:rPr>
          <w:rFonts w:ascii="Consolas" w:hAnsi="Consolas"/>
          <w:sz w:val="19"/>
        </w:rPr>
        <w:br/>
      </w:r>
      <w:r>
        <w:rPr>
          <w:rFonts w:ascii="Consolas" w:hAnsi="Consolas"/>
          <w:sz w:val="19"/>
        </w:rPr>
        <w:br/>
        <w:t xml:space="preserve">        stage('Build') {</w:t>
      </w:r>
      <w:r>
        <w:rPr>
          <w:rFonts w:ascii="Consolas" w:hAnsi="Consolas"/>
          <w:sz w:val="19"/>
        </w:rPr>
        <w:br/>
        <w:t xml:space="preserve">            steps {</w:t>
      </w:r>
      <w:r>
        <w:rPr>
          <w:rFonts w:ascii="Consolas" w:hAnsi="Consolas"/>
          <w:sz w:val="19"/>
        </w:rPr>
        <w:br/>
        <w:t xml:space="preserve">                echo 'Building the application...'</w:t>
      </w:r>
      <w:r>
        <w:rPr>
          <w:rFonts w:ascii="Consolas" w:hAnsi="Consolas"/>
          <w:sz w:val="19"/>
        </w:rPr>
        <w:br/>
        <w:t xml:space="preserve">            }</w:t>
      </w:r>
      <w:r>
        <w:rPr>
          <w:rFonts w:ascii="Consolas" w:hAnsi="Consolas"/>
          <w:sz w:val="19"/>
        </w:rPr>
        <w:br/>
        <w:t xml:space="preserve">        }</w:t>
      </w:r>
      <w:r>
        <w:rPr>
          <w:rFonts w:ascii="Consolas" w:hAnsi="Consolas"/>
          <w:sz w:val="19"/>
        </w:rPr>
        <w:br/>
      </w:r>
      <w:r>
        <w:rPr>
          <w:rFonts w:ascii="Consolas" w:hAnsi="Consolas"/>
          <w:sz w:val="19"/>
        </w:rPr>
        <w:br/>
        <w:t xml:space="preserve">        stage('Test') {</w:t>
      </w:r>
      <w:r>
        <w:rPr>
          <w:rFonts w:ascii="Consolas" w:hAnsi="Consolas"/>
          <w:sz w:val="19"/>
        </w:rPr>
        <w:br/>
        <w:t xml:space="preserve">            steps {</w:t>
      </w:r>
      <w:r>
        <w:rPr>
          <w:rFonts w:ascii="Consolas" w:hAnsi="Consolas"/>
          <w:sz w:val="19"/>
        </w:rPr>
        <w:br/>
        <w:t xml:space="preserve">                echo 'Running application tests...'</w:t>
      </w:r>
      <w:r>
        <w:rPr>
          <w:rFonts w:ascii="Consolas" w:hAnsi="Consolas"/>
          <w:sz w:val="19"/>
        </w:rPr>
        <w:br/>
        <w:t xml:space="preserve">                bat 'echo Tests passed successfully'</w:t>
      </w:r>
      <w:r>
        <w:rPr>
          <w:rFonts w:ascii="Consolas" w:hAnsi="Consolas"/>
          <w:sz w:val="19"/>
        </w:rPr>
        <w:br/>
        <w:t xml:space="preserve">            }</w:t>
      </w:r>
      <w:r>
        <w:rPr>
          <w:rFonts w:ascii="Consolas" w:hAnsi="Consolas"/>
          <w:sz w:val="19"/>
        </w:rPr>
        <w:br/>
        <w:t xml:space="preserve">        }</w:t>
      </w:r>
      <w:r>
        <w:rPr>
          <w:rFonts w:ascii="Consolas" w:hAnsi="Consolas"/>
          <w:sz w:val="19"/>
        </w:rPr>
        <w:br/>
        <w:t xml:space="preserve">    }</w:t>
      </w:r>
      <w:r>
        <w:rPr>
          <w:rFonts w:ascii="Consolas" w:hAnsi="Consolas"/>
          <w:sz w:val="19"/>
        </w:rPr>
        <w:br/>
        <w:t>}</w:t>
      </w:r>
    </w:p>
    <w:p w14:paraId="682F3BD2" w14:textId="77777777" w:rsidR="00413624" w:rsidRDefault="00000000">
      <w:r>
        <w:t>Save the pipeline and click Build Now. Expected output:</w:t>
      </w:r>
    </w:p>
    <w:p w14:paraId="7716D3A2" w14:textId="77777777" w:rsidR="00413624" w:rsidRDefault="00000000">
      <w:pPr>
        <w:ind w:left="360"/>
      </w:pPr>
      <w:r>
        <w:rPr>
          <w:rFonts w:ascii="Consolas" w:hAnsi="Consolas"/>
          <w:sz w:val="19"/>
        </w:rPr>
        <w:t>Building the application...</w:t>
      </w:r>
      <w:r>
        <w:rPr>
          <w:rFonts w:ascii="Consolas" w:hAnsi="Consolas"/>
          <w:sz w:val="19"/>
        </w:rPr>
        <w:br/>
        <w:t>Running application tests...</w:t>
      </w:r>
      <w:r>
        <w:rPr>
          <w:rFonts w:ascii="Consolas" w:hAnsi="Consolas"/>
          <w:sz w:val="19"/>
        </w:rPr>
        <w:br/>
        <w:t>Tests passed successfully</w:t>
      </w:r>
      <w:r>
        <w:rPr>
          <w:rFonts w:ascii="Consolas" w:hAnsi="Consolas"/>
          <w:sz w:val="19"/>
        </w:rPr>
        <w:br/>
        <w:t>Finished: SUCCESS</w:t>
      </w:r>
    </w:p>
    <w:p w14:paraId="41C1E0B8" w14:textId="77777777" w:rsidR="00413624" w:rsidRDefault="00000000">
      <w:pPr>
        <w:shd w:val="clear" w:color="auto" w:fill="EDEDED"/>
        <w:jc w:val="center"/>
      </w:pPr>
      <w:r>
        <w:rPr>
          <w:b/>
        </w:rPr>
        <w:br/>
        <w:t>[ SCREENSHOT PLACEHOLDER: Test Stage – Successful Build ]</w:t>
      </w:r>
      <w:r>
        <w:rPr>
          <w:b/>
        </w:rPr>
        <w:br/>
      </w:r>
    </w:p>
    <w:p w14:paraId="45D6B7DA" w14:textId="77777777" w:rsidR="00413624" w:rsidRDefault="00000000">
      <w:pPr>
        <w:jc w:val="center"/>
      </w:pPr>
      <w:r>
        <w:rPr>
          <w:noProof/>
        </w:rPr>
        <w:lastRenderedPageBreak/>
        <w:drawing>
          <wp:inline distT="0" distB="0" distL="0" distR="0" wp14:anchorId="5592FBF4" wp14:editId="02D8B4D5">
            <wp:extent cx="5669280" cy="3307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nkins_console_success_illustrative.png"/>
                    <pic:cNvPicPr/>
                  </pic:nvPicPr>
                  <pic:blipFill>
                    <a:blip r:embed="rId7"/>
                    <a:stretch>
                      <a:fillRect/>
                    </a:stretch>
                  </pic:blipFill>
                  <pic:spPr>
                    <a:xfrm>
                      <a:off x="0" y="0"/>
                      <a:ext cx="5669280" cy="3307080"/>
                    </a:xfrm>
                    <a:prstGeom prst="rect">
                      <a:avLst/>
                    </a:prstGeom>
                  </pic:spPr>
                </pic:pic>
              </a:graphicData>
            </a:graphic>
          </wp:inline>
        </w:drawing>
      </w:r>
    </w:p>
    <w:p w14:paraId="59580B33" w14:textId="77777777" w:rsidR="00413624" w:rsidRDefault="00000000">
      <w:pPr>
        <w:pStyle w:val="Heading2"/>
      </w:pPr>
      <w:r>
        <w:t>B. Simulate a Failed Test</w:t>
      </w:r>
    </w:p>
    <w:p w14:paraId="21B277AD" w14:textId="77777777" w:rsidR="00413624" w:rsidRDefault="00000000">
      <w:r>
        <w:t>Replace the Test stage with the following code:</w:t>
      </w:r>
    </w:p>
    <w:p w14:paraId="56A5DAA6" w14:textId="77777777" w:rsidR="00413624" w:rsidRDefault="00000000">
      <w:pPr>
        <w:ind w:left="360"/>
      </w:pPr>
      <w:r>
        <w:rPr>
          <w:rFonts w:ascii="Consolas" w:hAnsi="Consolas"/>
          <w:sz w:val="19"/>
        </w:rPr>
        <w:t>stage('Test') {</w:t>
      </w:r>
      <w:r>
        <w:rPr>
          <w:rFonts w:ascii="Consolas" w:hAnsi="Consolas"/>
          <w:sz w:val="19"/>
        </w:rPr>
        <w:br/>
        <w:t xml:space="preserve">    steps {</w:t>
      </w:r>
      <w:r>
        <w:rPr>
          <w:rFonts w:ascii="Consolas" w:hAnsi="Consolas"/>
          <w:sz w:val="19"/>
        </w:rPr>
        <w:br/>
        <w:t xml:space="preserve">        echo 'Running application tests...'</w:t>
      </w:r>
      <w:r>
        <w:rPr>
          <w:rFonts w:ascii="Consolas" w:hAnsi="Consolas"/>
          <w:sz w:val="19"/>
        </w:rPr>
        <w:br/>
        <w:t xml:space="preserve">        bat 'exit /b 1'</w:t>
      </w:r>
      <w:r>
        <w:rPr>
          <w:rFonts w:ascii="Consolas" w:hAnsi="Consolas"/>
          <w:sz w:val="19"/>
        </w:rPr>
        <w:br/>
        <w:t xml:space="preserve">    }</w:t>
      </w:r>
      <w:r>
        <w:rPr>
          <w:rFonts w:ascii="Consolas" w:hAnsi="Consolas"/>
          <w:sz w:val="19"/>
        </w:rPr>
        <w:br/>
        <w:t>}</w:t>
      </w:r>
    </w:p>
    <w:p w14:paraId="33C1F1FD" w14:textId="77777777" w:rsidR="00413624" w:rsidRDefault="00000000">
      <w:r>
        <w:t>Run the pipeline again. Jenkins should detect the non-zero exit code and mark the build as FAILURE.</w:t>
      </w:r>
    </w:p>
    <w:p w14:paraId="326D4F07" w14:textId="77777777" w:rsidR="00413624" w:rsidRDefault="00000000">
      <w:pPr>
        <w:ind w:left="360"/>
      </w:pPr>
      <w:r>
        <w:rPr>
          <w:rFonts w:ascii="Consolas" w:hAnsi="Consolas"/>
          <w:sz w:val="19"/>
        </w:rPr>
        <w:t>Running application tests...</w:t>
      </w:r>
      <w:r>
        <w:rPr>
          <w:rFonts w:ascii="Consolas" w:hAnsi="Consolas"/>
          <w:sz w:val="19"/>
        </w:rPr>
        <w:br/>
        <w:t>script returned exit code 1</w:t>
      </w:r>
      <w:r>
        <w:rPr>
          <w:rFonts w:ascii="Consolas" w:hAnsi="Consolas"/>
          <w:sz w:val="19"/>
        </w:rPr>
        <w:br/>
        <w:t>ERROR: script returned exit code 1</w:t>
      </w:r>
      <w:r>
        <w:rPr>
          <w:rFonts w:ascii="Consolas" w:hAnsi="Consolas"/>
          <w:sz w:val="19"/>
        </w:rPr>
        <w:br/>
        <w:t>Finished: FAILURE</w:t>
      </w:r>
    </w:p>
    <w:p w14:paraId="267D8A66" w14:textId="77777777" w:rsidR="00413624" w:rsidRDefault="00000000">
      <w:pPr>
        <w:shd w:val="clear" w:color="auto" w:fill="EDEDED"/>
        <w:jc w:val="center"/>
      </w:pPr>
      <w:r>
        <w:rPr>
          <w:b/>
        </w:rPr>
        <w:br/>
        <w:t>[ SCREENSHOT PLACEHOLDER: Test Stage – FAILURE / exit code 1 ]</w:t>
      </w:r>
      <w:r>
        <w:rPr>
          <w:b/>
        </w:rPr>
        <w:br/>
      </w:r>
    </w:p>
    <w:p w14:paraId="39333024" w14:textId="77777777" w:rsidR="00413624" w:rsidRDefault="00000000">
      <w:pPr>
        <w:jc w:val="center"/>
      </w:pPr>
      <w:r>
        <w:rPr>
          <w:noProof/>
        </w:rPr>
        <w:drawing>
          <wp:inline distT="0" distB="0" distL="0" distR="0" wp14:anchorId="4E9E0627" wp14:editId="568B1F6E">
            <wp:extent cx="5481955" cy="2185987"/>
            <wp:effectExtent l="0" t="0" r="444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nkins_console_failure_illustrative.png"/>
                    <pic:cNvPicPr/>
                  </pic:nvPicPr>
                  <pic:blipFill>
                    <a:blip r:embed="rId8"/>
                    <a:stretch>
                      <a:fillRect/>
                    </a:stretch>
                  </pic:blipFill>
                  <pic:spPr>
                    <a:xfrm>
                      <a:off x="0" y="0"/>
                      <a:ext cx="5658545" cy="2256404"/>
                    </a:xfrm>
                    <a:prstGeom prst="rect">
                      <a:avLst/>
                    </a:prstGeom>
                  </pic:spPr>
                </pic:pic>
              </a:graphicData>
            </a:graphic>
          </wp:inline>
        </w:drawing>
      </w:r>
    </w:p>
    <w:p w14:paraId="7BCA9AAF" w14:textId="77777777" w:rsidR="00413624" w:rsidRDefault="00000000">
      <w:r>
        <w:lastRenderedPageBreak/>
        <w:t>Note: On Windows Jenkins agents, use exit /b 1. On a Linux/macOS agent, the equivalent command is exit 1.</w:t>
      </w:r>
    </w:p>
    <w:p w14:paraId="269D21F6" w14:textId="77777777" w:rsidR="00413624" w:rsidRDefault="00000000">
      <w:r>
        <w:t>Result: The Test stage successfully demonstrated Jenkins failure handling. A non-zero exit code caused Jenkins to mark the pipeline as failed.</w:t>
      </w:r>
    </w:p>
    <w:p w14:paraId="752CB3E7" w14:textId="77777777" w:rsidR="00413624" w:rsidRDefault="00000000">
      <w:pPr>
        <w:pStyle w:val="Heading1"/>
      </w:pPr>
      <w:r>
        <w:t>Practical 5 – AI-Assisted Jenkinsfile for a Zomato-Style Food Ordering App</w:t>
      </w:r>
    </w:p>
    <w:p w14:paraId="4EFEA771" w14:textId="77777777" w:rsidR="00413624" w:rsidRDefault="00000000">
      <w:r>
        <w:t>AI Tool Used: ChatGPT</w:t>
      </w:r>
    </w:p>
    <w:p w14:paraId="1A6A8414" w14:textId="77777777" w:rsidR="00413624" w:rsidRDefault="00000000">
      <w:r>
        <w:t>The following Jenkinsfile was generated with AI assistance. It demonstrates a CI/CD workflow for a placeholder Zomato-style food ordering application. The pipeline contains Checkout, Build, Test and Deploy stages.</w:t>
      </w:r>
    </w:p>
    <w:p w14:paraId="0359A792" w14:textId="77777777" w:rsidR="00413624" w:rsidRDefault="00000000">
      <w:pPr>
        <w:ind w:left="360"/>
      </w:pPr>
      <w:r>
        <w:rPr>
          <w:rFonts w:ascii="Consolas" w:hAnsi="Consolas"/>
          <w:sz w:val="19"/>
        </w:rPr>
        <w:t>pipeline {</w:t>
      </w:r>
      <w:r>
        <w:rPr>
          <w:rFonts w:ascii="Consolas" w:hAnsi="Consolas"/>
          <w:sz w:val="19"/>
        </w:rPr>
        <w:br/>
        <w:t xml:space="preserve">    agent any</w:t>
      </w:r>
      <w:r>
        <w:rPr>
          <w:rFonts w:ascii="Consolas" w:hAnsi="Consolas"/>
          <w:sz w:val="19"/>
        </w:rPr>
        <w:br/>
      </w:r>
      <w:r>
        <w:rPr>
          <w:rFonts w:ascii="Consolas" w:hAnsi="Consolas"/>
          <w:sz w:val="19"/>
        </w:rPr>
        <w:br/>
        <w:t xml:space="preserve">    environment {</w:t>
      </w:r>
      <w:r>
        <w:rPr>
          <w:rFonts w:ascii="Consolas" w:hAnsi="Consolas"/>
          <w:sz w:val="19"/>
        </w:rPr>
        <w:br/>
        <w:t xml:space="preserve">        APP_NAME = 'ZomatoStyleFoodApp'</w:t>
      </w:r>
      <w:r>
        <w:rPr>
          <w:rFonts w:ascii="Consolas" w:hAnsi="Consolas"/>
          <w:sz w:val="19"/>
        </w:rPr>
        <w:br/>
        <w:t xml:space="preserve">    }</w:t>
      </w:r>
      <w:r>
        <w:rPr>
          <w:rFonts w:ascii="Consolas" w:hAnsi="Consolas"/>
          <w:sz w:val="19"/>
        </w:rPr>
        <w:br/>
      </w:r>
      <w:r>
        <w:rPr>
          <w:rFonts w:ascii="Consolas" w:hAnsi="Consolas"/>
          <w:sz w:val="19"/>
        </w:rPr>
        <w:br/>
        <w:t xml:space="preserve">    stages {</w:t>
      </w:r>
      <w:r>
        <w:rPr>
          <w:rFonts w:ascii="Consolas" w:hAnsi="Consolas"/>
          <w:sz w:val="19"/>
        </w:rPr>
        <w:br/>
      </w:r>
      <w:r>
        <w:rPr>
          <w:rFonts w:ascii="Consolas" w:hAnsi="Consolas"/>
          <w:sz w:val="19"/>
        </w:rPr>
        <w:br/>
        <w:t xml:space="preserve">        stage('Checkout') {</w:t>
      </w:r>
      <w:r>
        <w:rPr>
          <w:rFonts w:ascii="Consolas" w:hAnsi="Consolas"/>
          <w:sz w:val="19"/>
        </w:rPr>
        <w:br/>
        <w:t xml:space="preserve">            steps {</w:t>
      </w:r>
      <w:r>
        <w:rPr>
          <w:rFonts w:ascii="Consolas" w:hAnsi="Consolas"/>
          <w:sz w:val="19"/>
        </w:rPr>
        <w:br/>
        <w:t xml:space="preserve">                echo "Checking out ${APP_NAME} source code"</w:t>
      </w:r>
      <w:r>
        <w:rPr>
          <w:rFonts w:ascii="Consolas" w:hAnsi="Consolas"/>
          <w:sz w:val="19"/>
        </w:rPr>
        <w:br/>
        <w:t xml:space="preserve">                git 'https://github.com/octocat/Hello-World.git'</w:t>
      </w:r>
      <w:r>
        <w:rPr>
          <w:rFonts w:ascii="Consolas" w:hAnsi="Consolas"/>
          <w:sz w:val="19"/>
        </w:rPr>
        <w:br/>
        <w:t xml:space="preserve">            }</w:t>
      </w:r>
      <w:r>
        <w:rPr>
          <w:rFonts w:ascii="Consolas" w:hAnsi="Consolas"/>
          <w:sz w:val="19"/>
        </w:rPr>
        <w:br/>
        <w:t xml:space="preserve">        }</w:t>
      </w:r>
      <w:r>
        <w:rPr>
          <w:rFonts w:ascii="Consolas" w:hAnsi="Consolas"/>
          <w:sz w:val="19"/>
        </w:rPr>
        <w:br/>
      </w:r>
      <w:r>
        <w:rPr>
          <w:rFonts w:ascii="Consolas" w:hAnsi="Consolas"/>
          <w:sz w:val="19"/>
        </w:rPr>
        <w:br/>
        <w:t xml:space="preserve">        stage('Build') {</w:t>
      </w:r>
      <w:r>
        <w:rPr>
          <w:rFonts w:ascii="Consolas" w:hAnsi="Consolas"/>
          <w:sz w:val="19"/>
        </w:rPr>
        <w:br/>
        <w:t xml:space="preserve">            steps {</w:t>
      </w:r>
      <w:r>
        <w:rPr>
          <w:rFonts w:ascii="Consolas" w:hAnsi="Consolas"/>
          <w:sz w:val="19"/>
        </w:rPr>
        <w:br/>
        <w:t xml:space="preserve">                echo 'Building Zomato-style food ordering application...'</w:t>
      </w:r>
      <w:r>
        <w:rPr>
          <w:rFonts w:ascii="Consolas" w:hAnsi="Consolas"/>
          <w:sz w:val="19"/>
        </w:rPr>
        <w:br/>
        <w:t xml:space="preserve">                bat 'echo Installing frontend and backend components'</w:t>
      </w:r>
      <w:r>
        <w:rPr>
          <w:rFonts w:ascii="Consolas" w:hAnsi="Consolas"/>
          <w:sz w:val="19"/>
        </w:rPr>
        <w:br/>
        <w:t xml:space="preserve">                bat 'echo Build completed successfully'</w:t>
      </w:r>
      <w:r>
        <w:rPr>
          <w:rFonts w:ascii="Consolas" w:hAnsi="Consolas"/>
          <w:sz w:val="19"/>
        </w:rPr>
        <w:br/>
        <w:t xml:space="preserve">            }</w:t>
      </w:r>
      <w:r>
        <w:rPr>
          <w:rFonts w:ascii="Consolas" w:hAnsi="Consolas"/>
          <w:sz w:val="19"/>
        </w:rPr>
        <w:br/>
        <w:t xml:space="preserve">        }</w:t>
      </w:r>
      <w:r>
        <w:rPr>
          <w:rFonts w:ascii="Consolas" w:hAnsi="Consolas"/>
          <w:sz w:val="19"/>
        </w:rPr>
        <w:br/>
      </w:r>
      <w:r>
        <w:rPr>
          <w:rFonts w:ascii="Consolas" w:hAnsi="Consolas"/>
          <w:sz w:val="19"/>
        </w:rPr>
        <w:br/>
        <w:t xml:space="preserve">        stage('Test') {</w:t>
      </w:r>
      <w:r>
        <w:rPr>
          <w:rFonts w:ascii="Consolas" w:hAnsi="Consolas"/>
          <w:sz w:val="19"/>
        </w:rPr>
        <w:br/>
        <w:t xml:space="preserve">            steps {</w:t>
      </w:r>
      <w:r>
        <w:rPr>
          <w:rFonts w:ascii="Consolas" w:hAnsi="Consolas"/>
          <w:sz w:val="19"/>
        </w:rPr>
        <w:br/>
        <w:t xml:space="preserve">                echo 'Running food ordering application tests...'</w:t>
      </w:r>
      <w:r>
        <w:rPr>
          <w:rFonts w:ascii="Consolas" w:hAnsi="Consolas"/>
          <w:sz w:val="19"/>
        </w:rPr>
        <w:br/>
        <w:t xml:space="preserve">                bat 'echo Testing user login'</w:t>
      </w:r>
      <w:r>
        <w:rPr>
          <w:rFonts w:ascii="Consolas" w:hAnsi="Consolas"/>
          <w:sz w:val="19"/>
        </w:rPr>
        <w:br/>
        <w:t xml:space="preserve">                bat 'echo Testing restaurant search'</w:t>
      </w:r>
      <w:r>
        <w:rPr>
          <w:rFonts w:ascii="Consolas" w:hAnsi="Consolas"/>
          <w:sz w:val="19"/>
        </w:rPr>
        <w:br/>
        <w:t xml:space="preserve">                bat 'echo Testing food ordering'</w:t>
      </w:r>
      <w:r>
        <w:rPr>
          <w:rFonts w:ascii="Consolas" w:hAnsi="Consolas"/>
          <w:sz w:val="19"/>
        </w:rPr>
        <w:br/>
        <w:t xml:space="preserve">                bat 'echo Testing checkout process'</w:t>
      </w:r>
      <w:r>
        <w:rPr>
          <w:rFonts w:ascii="Consolas" w:hAnsi="Consolas"/>
          <w:sz w:val="19"/>
        </w:rPr>
        <w:br/>
        <w:t xml:space="preserve">                bat 'echo All tests passed successfully'</w:t>
      </w:r>
      <w:r>
        <w:rPr>
          <w:rFonts w:ascii="Consolas" w:hAnsi="Consolas"/>
          <w:sz w:val="19"/>
        </w:rPr>
        <w:br/>
        <w:t xml:space="preserve">            }</w:t>
      </w:r>
      <w:r>
        <w:rPr>
          <w:rFonts w:ascii="Consolas" w:hAnsi="Consolas"/>
          <w:sz w:val="19"/>
        </w:rPr>
        <w:br/>
        <w:t xml:space="preserve">        }</w:t>
      </w:r>
      <w:r>
        <w:rPr>
          <w:rFonts w:ascii="Consolas" w:hAnsi="Consolas"/>
          <w:sz w:val="19"/>
        </w:rPr>
        <w:br/>
      </w:r>
      <w:r>
        <w:rPr>
          <w:rFonts w:ascii="Consolas" w:hAnsi="Consolas"/>
          <w:sz w:val="19"/>
        </w:rPr>
        <w:br/>
        <w:t xml:space="preserve">        stage('Deploy') {</w:t>
      </w:r>
      <w:r>
        <w:rPr>
          <w:rFonts w:ascii="Consolas" w:hAnsi="Consolas"/>
          <w:sz w:val="19"/>
        </w:rPr>
        <w:br/>
        <w:t xml:space="preserve">            steps {</w:t>
      </w:r>
      <w:r>
        <w:rPr>
          <w:rFonts w:ascii="Consolas" w:hAnsi="Consolas"/>
          <w:sz w:val="19"/>
        </w:rPr>
        <w:br/>
        <w:t xml:space="preserve">                echo 'Deploying application...'</w:t>
      </w:r>
      <w:r>
        <w:rPr>
          <w:rFonts w:ascii="Consolas" w:hAnsi="Consolas"/>
          <w:sz w:val="19"/>
        </w:rPr>
        <w:br/>
        <w:t xml:space="preserve">                bat 'echo Deployment completed successfully'</w:t>
      </w:r>
      <w:r>
        <w:rPr>
          <w:rFonts w:ascii="Consolas" w:hAnsi="Consolas"/>
          <w:sz w:val="19"/>
        </w:rPr>
        <w:br/>
        <w:t xml:space="preserve">            }</w:t>
      </w:r>
      <w:r>
        <w:rPr>
          <w:rFonts w:ascii="Consolas" w:hAnsi="Consolas"/>
          <w:sz w:val="19"/>
        </w:rPr>
        <w:br/>
        <w:t xml:space="preserve">        }</w:t>
      </w:r>
      <w:r>
        <w:rPr>
          <w:rFonts w:ascii="Consolas" w:hAnsi="Consolas"/>
          <w:sz w:val="19"/>
        </w:rPr>
        <w:br/>
        <w:t xml:space="preserve">    }</w:t>
      </w:r>
      <w:r>
        <w:rPr>
          <w:rFonts w:ascii="Consolas" w:hAnsi="Consolas"/>
          <w:sz w:val="19"/>
        </w:rPr>
        <w:br/>
      </w:r>
      <w:r>
        <w:rPr>
          <w:rFonts w:ascii="Consolas" w:hAnsi="Consolas"/>
          <w:sz w:val="19"/>
        </w:rPr>
        <w:br/>
      </w:r>
      <w:r>
        <w:rPr>
          <w:rFonts w:ascii="Consolas" w:hAnsi="Consolas"/>
          <w:sz w:val="19"/>
        </w:rPr>
        <w:lastRenderedPageBreak/>
        <w:t xml:space="preserve">    post {</w:t>
      </w:r>
      <w:r>
        <w:rPr>
          <w:rFonts w:ascii="Consolas" w:hAnsi="Consolas"/>
          <w:sz w:val="19"/>
        </w:rPr>
        <w:br/>
        <w:t xml:space="preserve">        success {</w:t>
      </w:r>
      <w:r>
        <w:rPr>
          <w:rFonts w:ascii="Consolas" w:hAnsi="Consolas"/>
          <w:sz w:val="19"/>
        </w:rPr>
        <w:br/>
        <w:t xml:space="preserve">            echo 'CI/CD pipeline completed successfully!'</w:t>
      </w:r>
      <w:r>
        <w:rPr>
          <w:rFonts w:ascii="Consolas" w:hAnsi="Consolas"/>
          <w:sz w:val="19"/>
        </w:rPr>
        <w:br/>
        <w:t xml:space="preserve">        }</w:t>
      </w:r>
      <w:r>
        <w:rPr>
          <w:rFonts w:ascii="Consolas" w:hAnsi="Consolas"/>
          <w:sz w:val="19"/>
        </w:rPr>
        <w:br/>
      </w:r>
      <w:r>
        <w:rPr>
          <w:rFonts w:ascii="Consolas" w:hAnsi="Consolas"/>
          <w:sz w:val="19"/>
        </w:rPr>
        <w:br/>
        <w:t xml:space="preserve">        failure {</w:t>
      </w:r>
      <w:r>
        <w:rPr>
          <w:rFonts w:ascii="Consolas" w:hAnsi="Consolas"/>
          <w:sz w:val="19"/>
        </w:rPr>
        <w:br/>
        <w:t xml:space="preserve">            echo 'CI/CD pipeline failed. Check the console output.'</w:t>
      </w:r>
      <w:r>
        <w:rPr>
          <w:rFonts w:ascii="Consolas" w:hAnsi="Consolas"/>
          <w:sz w:val="19"/>
        </w:rPr>
        <w:br/>
        <w:t xml:space="preserve">        }</w:t>
      </w:r>
      <w:r>
        <w:rPr>
          <w:rFonts w:ascii="Consolas" w:hAnsi="Consolas"/>
          <w:sz w:val="19"/>
        </w:rPr>
        <w:br/>
      </w:r>
      <w:r>
        <w:rPr>
          <w:rFonts w:ascii="Consolas" w:hAnsi="Consolas"/>
          <w:sz w:val="19"/>
        </w:rPr>
        <w:br/>
        <w:t xml:space="preserve">        always {</w:t>
      </w:r>
      <w:r>
        <w:rPr>
          <w:rFonts w:ascii="Consolas" w:hAnsi="Consolas"/>
          <w:sz w:val="19"/>
        </w:rPr>
        <w:br/>
        <w:t xml:space="preserve">            echo 'Pipeline execution finished.'</w:t>
      </w:r>
      <w:r>
        <w:rPr>
          <w:rFonts w:ascii="Consolas" w:hAnsi="Consolas"/>
          <w:sz w:val="19"/>
        </w:rPr>
        <w:br/>
        <w:t xml:space="preserve">        }</w:t>
      </w:r>
      <w:r>
        <w:rPr>
          <w:rFonts w:ascii="Consolas" w:hAnsi="Consolas"/>
          <w:sz w:val="19"/>
        </w:rPr>
        <w:br/>
        <w:t xml:space="preserve">    }</w:t>
      </w:r>
      <w:r>
        <w:rPr>
          <w:rFonts w:ascii="Consolas" w:hAnsi="Consolas"/>
          <w:sz w:val="19"/>
        </w:rPr>
        <w:br/>
        <w:t>}</w:t>
      </w:r>
    </w:p>
    <w:p w14:paraId="217E3746" w14:textId="77777777" w:rsidR="00413624" w:rsidRDefault="00000000">
      <w:r>
        <w:t>Create a new Jenkins Pipeline job, paste this script under Pipeline → Definition → Pipeline script, save it, and select Build Now.</w:t>
      </w:r>
    </w:p>
    <w:p w14:paraId="021B4ADB" w14:textId="77777777" w:rsidR="00413624" w:rsidRDefault="00000000">
      <w:pPr>
        <w:shd w:val="clear" w:color="auto" w:fill="EDEDED"/>
        <w:jc w:val="center"/>
      </w:pPr>
      <w:r>
        <w:rPr>
          <w:b/>
        </w:rPr>
        <w:br/>
        <w:t>[ SCREENSHOT PLACEHOLDER: ZomatoStyleFoodApp – Pipeline Execution ]</w:t>
      </w:r>
      <w:r>
        <w:rPr>
          <w:b/>
        </w:rPr>
        <w:br/>
      </w:r>
    </w:p>
    <w:p w14:paraId="6C135F8A" w14:textId="77777777" w:rsidR="00413624" w:rsidRDefault="00000000">
      <w:pPr>
        <w:jc w:val="center"/>
      </w:pPr>
      <w:r>
        <w:rPr>
          <w:noProof/>
        </w:rPr>
        <w:drawing>
          <wp:inline distT="0" distB="0" distL="0" distR="0" wp14:anchorId="147FC405" wp14:editId="048FA31A">
            <wp:extent cx="5669280" cy="30708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nkins_pipeline_illustrative.png"/>
                    <pic:cNvPicPr/>
                  </pic:nvPicPr>
                  <pic:blipFill>
                    <a:blip r:embed="rId9"/>
                    <a:stretch>
                      <a:fillRect/>
                    </a:stretch>
                  </pic:blipFill>
                  <pic:spPr>
                    <a:xfrm>
                      <a:off x="0" y="0"/>
                      <a:ext cx="5669280" cy="3070860"/>
                    </a:xfrm>
                    <a:prstGeom prst="rect">
                      <a:avLst/>
                    </a:prstGeom>
                  </pic:spPr>
                </pic:pic>
              </a:graphicData>
            </a:graphic>
          </wp:inline>
        </w:drawing>
      </w:r>
    </w:p>
    <w:p w14:paraId="3E4522E0" w14:textId="77777777" w:rsidR="00413624" w:rsidRDefault="00000000">
      <w:pPr>
        <w:pStyle w:val="Heading2"/>
      </w:pPr>
      <w:r>
        <w:t>Important Note About npm Testing</w:t>
      </w:r>
    </w:p>
    <w:p w14:paraId="7D57D1F3" w14:textId="77777777" w:rsidR="00413624" w:rsidRDefault="00000000">
      <w:r>
        <w:t>The example GitHub repository used above is only a public checkout example and is not necessarily a Node.js application. Therefore, commands such as npm install and npm test may fail if the repository does not contain package.json and configured tests. For a classroom demonstration, the AI-assisted version above uses simulated build, test and deployment commands so that the CI/CD workflow can be demonstrated without depending on a specific Node.js project structure.</w:t>
      </w:r>
    </w:p>
    <w:p w14:paraId="2D1E4AAB" w14:textId="77777777" w:rsidR="00413624" w:rsidRDefault="00000000">
      <w:pPr>
        <w:pStyle w:val="Heading2"/>
      </w:pPr>
      <w:r>
        <w:t>AI Errors / Improvements Observed</w:t>
      </w:r>
    </w:p>
    <w:p w14:paraId="7E235177" w14:textId="77777777" w:rsidR="00413624" w:rsidRDefault="00000000">
      <w:r>
        <w:t xml:space="preserve">An AI-generated Jenkinsfile may assume that the checked-out repository is a Node.js application. If the repository does not contain package.json or test scripts, npm install or npm test will fail. The Jenkinsfile was therefore improved by separating the stages clearly and using simulated commands for the placeholder application. In a real project, these </w:t>
      </w:r>
      <w:r>
        <w:lastRenderedPageBreak/>
        <w:t>commands should be replaced with the project's actual package manager, build tool, automated tests and deployment process.</w:t>
      </w:r>
    </w:p>
    <w:p w14:paraId="2BF95025" w14:textId="77777777" w:rsidR="00413624" w:rsidRDefault="00000000">
      <w:pPr>
        <w:pStyle w:val="Heading1"/>
      </w:pPr>
      <w:r>
        <w:t>Overall CI/CD Workflow</w:t>
      </w:r>
    </w:p>
    <w:p w14:paraId="1684767B" w14:textId="77777777" w:rsidR="00413624" w:rsidRDefault="00000000">
      <w:pPr>
        <w:ind w:left="360"/>
      </w:pPr>
      <w:r>
        <w:rPr>
          <w:rFonts w:ascii="Consolas" w:hAnsi="Consolas"/>
          <w:sz w:val="19"/>
        </w:rPr>
        <w:t xml:space="preserve">             GitHub Repository</w:t>
      </w:r>
      <w:r>
        <w:rPr>
          <w:rFonts w:ascii="Consolas" w:hAnsi="Consolas"/>
          <w:sz w:val="19"/>
        </w:rPr>
        <w:br/>
        <w:t xml:space="preserve">                    │</w:t>
      </w:r>
      <w:r>
        <w:rPr>
          <w:rFonts w:ascii="Consolas" w:hAnsi="Consolas"/>
          <w:sz w:val="19"/>
        </w:rPr>
        <w:br/>
        <w:t xml:space="preserve">                    ▼</w:t>
      </w:r>
      <w:r>
        <w:rPr>
          <w:rFonts w:ascii="Consolas" w:hAnsi="Consolas"/>
          <w:sz w:val="19"/>
        </w:rPr>
        <w:br/>
        <w:t xml:space="preserve">             ┌─────────────┐</w:t>
      </w:r>
      <w:r>
        <w:rPr>
          <w:rFonts w:ascii="Consolas" w:hAnsi="Consolas"/>
          <w:sz w:val="19"/>
        </w:rPr>
        <w:br/>
        <w:t xml:space="preserve">             │   CHECKOUT  │</w:t>
      </w:r>
      <w:r>
        <w:rPr>
          <w:rFonts w:ascii="Consolas" w:hAnsi="Consolas"/>
          <w:sz w:val="19"/>
        </w:rPr>
        <w:br/>
        <w:t xml:space="preserve">             └──────┬──────┘</w:t>
      </w:r>
      <w:r>
        <w:rPr>
          <w:rFonts w:ascii="Consolas" w:hAnsi="Consolas"/>
          <w:sz w:val="19"/>
        </w:rPr>
        <w:br/>
        <w:t xml:space="preserve">                    │</w:t>
      </w:r>
      <w:r>
        <w:rPr>
          <w:rFonts w:ascii="Consolas" w:hAnsi="Consolas"/>
          <w:sz w:val="19"/>
        </w:rPr>
        <w:br/>
        <w:t xml:space="preserve">                    ▼</w:t>
      </w:r>
      <w:r>
        <w:rPr>
          <w:rFonts w:ascii="Consolas" w:hAnsi="Consolas"/>
          <w:sz w:val="19"/>
        </w:rPr>
        <w:br/>
        <w:t xml:space="preserve">             ┌─────────────┐</w:t>
      </w:r>
      <w:r>
        <w:rPr>
          <w:rFonts w:ascii="Consolas" w:hAnsi="Consolas"/>
          <w:sz w:val="19"/>
        </w:rPr>
        <w:br/>
        <w:t xml:space="preserve">             │    BUILD    │</w:t>
      </w:r>
      <w:r>
        <w:rPr>
          <w:rFonts w:ascii="Consolas" w:hAnsi="Consolas"/>
          <w:sz w:val="19"/>
        </w:rPr>
        <w:br/>
        <w:t xml:space="preserve">             └──────┬──────┘</w:t>
      </w:r>
      <w:r>
        <w:rPr>
          <w:rFonts w:ascii="Consolas" w:hAnsi="Consolas"/>
          <w:sz w:val="19"/>
        </w:rPr>
        <w:br/>
        <w:t xml:space="preserve">                    │</w:t>
      </w:r>
      <w:r>
        <w:rPr>
          <w:rFonts w:ascii="Consolas" w:hAnsi="Consolas"/>
          <w:sz w:val="19"/>
        </w:rPr>
        <w:br/>
        <w:t xml:space="preserve">                    ▼</w:t>
      </w:r>
      <w:r>
        <w:rPr>
          <w:rFonts w:ascii="Consolas" w:hAnsi="Consolas"/>
          <w:sz w:val="19"/>
        </w:rPr>
        <w:br/>
        <w:t xml:space="preserve">             ┌─────────────┐</w:t>
      </w:r>
      <w:r>
        <w:rPr>
          <w:rFonts w:ascii="Consolas" w:hAnsi="Consolas"/>
          <w:sz w:val="19"/>
        </w:rPr>
        <w:br/>
        <w:t xml:space="preserve">             │     TEST    │</w:t>
      </w:r>
      <w:r>
        <w:rPr>
          <w:rFonts w:ascii="Consolas" w:hAnsi="Consolas"/>
          <w:sz w:val="19"/>
        </w:rPr>
        <w:br/>
        <w:t xml:space="preserve">             └──────┬──────┘</w:t>
      </w:r>
      <w:r>
        <w:rPr>
          <w:rFonts w:ascii="Consolas" w:hAnsi="Consolas"/>
          <w:sz w:val="19"/>
        </w:rPr>
        <w:br/>
        <w:t xml:space="preserve">                    │</w:t>
      </w:r>
      <w:r>
        <w:rPr>
          <w:rFonts w:ascii="Consolas" w:hAnsi="Consolas"/>
          <w:sz w:val="19"/>
        </w:rPr>
        <w:br/>
        <w:t xml:space="preserve">             ┌──────┴──────┐</w:t>
      </w:r>
      <w:r>
        <w:rPr>
          <w:rFonts w:ascii="Consolas" w:hAnsi="Consolas"/>
          <w:sz w:val="19"/>
        </w:rPr>
        <w:br/>
        <w:t xml:space="preserve">             │             │</w:t>
      </w:r>
      <w:r>
        <w:rPr>
          <w:rFonts w:ascii="Consolas" w:hAnsi="Consolas"/>
          <w:sz w:val="19"/>
        </w:rPr>
        <w:br/>
        <w:t xml:space="preserve">           PASS           FAIL</w:t>
      </w:r>
      <w:r>
        <w:rPr>
          <w:rFonts w:ascii="Consolas" w:hAnsi="Consolas"/>
          <w:sz w:val="19"/>
        </w:rPr>
        <w:br/>
        <w:t xml:space="preserve">             │             │</w:t>
      </w:r>
      <w:r>
        <w:rPr>
          <w:rFonts w:ascii="Consolas" w:hAnsi="Consolas"/>
          <w:sz w:val="19"/>
        </w:rPr>
        <w:br/>
        <w:t xml:space="preserve">             ▼             ▼</w:t>
      </w:r>
      <w:r>
        <w:rPr>
          <w:rFonts w:ascii="Consolas" w:hAnsi="Consolas"/>
          <w:sz w:val="19"/>
        </w:rPr>
        <w:br/>
        <w:t xml:space="preserve">          DEPLOY         FAILURE</w:t>
      </w:r>
      <w:r>
        <w:rPr>
          <w:rFonts w:ascii="Consolas" w:hAnsi="Consolas"/>
          <w:sz w:val="19"/>
        </w:rPr>
        <w:br/>
        <w:t xml:space="preserve">             │</w:t>
      </w:r>
      <w:r>
        <w:rPr>
          <w:rFonts w:ascii="Consolas" w:hAnsi="Consolas"/>
          <w:sz w:val="19"/>
        </w:rPr>
        <w:br/>
        <w:t xml:space="preserve">             ▼</w:t>
      </w:r>
      <w:r>
        <w:rPr>
          <w:rFonts w:ascii="Consolas" w:hAnsi="Consolas"/>
          <w:sz w:val="19"/>
        </w:rPr>
        <w:br/>
        <w:t xml:space="preserve">          SUCCESS</w:t>
      </w:r>
    </w:p>
    <w:p w14:paraId="72C21AC2" w14:textId="77777777" w:rsidR="00413624" w:rsidRDefault="00000000">
      <w:r>
        <w:rPr>
          <w:i/>
          <w:sz w:val="18"/>
        </w:rPr>
        <w:t>Photo note: The images above are illustrative Jenkins-style reference photos, not proof of an actual local run. For final submission, replace them with your own screenshots from localhost:8080 after completing each practical.</w:t>
      </w:r>
    </w:p>
    <w:p w14:paraId="1B8968A9" w14:textId="77777777" w:rsidR="00413624" w:rsidRDefault="00000000">
      <w:pPr>
        <w:pStyle w:val="Heading1"/>
      </w:pPr>
      <w:r>
        <w:t>Screenshot Checklist</w:t>
      </w:r>
    </w:p>
    <w:p w14:paraId="44B85C41" w14:textId="1808F30B" w:rsidR="00413624" w:rsidRDefault="00000000" w:rsidP="00FB057A">
      <w:pPr>
        <w:pStyle w:val="ListBullet"/>
      </w:pPr>
      <w:r>
        <w:t>1. Jenkins Dashboard / Home Page after installation</w:t>
      </w:r>
      <w:r w:rsidR="00FB057A">
        <w:t>.</w:t>
      </w:r>
    </w:p>
    <w:p w14:paraId="6FB8010E" w14:textId="77777777" w:rsidR="00413624" w:rsidRDefault="00000000">
      <w:pPr>
        <w:pStyle w:val="ListBullet"/>
      </w:pPr>
      <w:r>
        <w:t>2. SpotifyPlaylistBuild Console Output showing SUCCESS.</w:t>
      </w:r>
    </w:p>
    <w:p w14:paraId="010D5A6B" w14:textId="77777777" w:rsidR="00413624" w:rsidRDefault="00000000">
      <w:pPr>
        <w:pStyle w:val="ListBullet"/>
      </w:pPr>
      <w:r>
        <w:t>3. GitHubCheckoutPipeline showing Checkout and Build stages.</w:t>
      </w:r>
    </w:p>
    <w:p w14:paraId="785276BC" w14:textId="77777777" w:rsidR="00413624" w:rsidRDefault="00000000">
      <w:pPr>
        <w:pStyle w:val="ListBullet"/>
      </w:pPr>
      <w:r>
        <w:t>4. Successful Test Stage.</w:t>
      </w:r>
    </w:p>
    <w:p w14:paraId="0EA20F86" w14:textId="77777777" w:rsidR="00413624" w:rsidRDefault="00000000">
      <w:pPr>
        <w:pStyle w:val="ListBullet"/>
      </w:pPr>
      <w:r>
        <w:t>5. Failed Test Stage showing exit code 1 and FAILURE.</w:t>
      </w:r>
    </w:p>
    <w:p w14:paraId="7A3A450B" w14:textId="77777777" w:rsidR="00413624" w:rsidRDefault="00000000">
      <w:pPr>
        <w:pStyle w:val="ListBullet"/>
      </w:pPr>
      <w:r>
        <w:t>6. ZomatoStyleFoodApp Pipeline execution.</w:t>
      </w:r>
    </w:p>
    <w:p w14:paraId="2877AE22" w14:textId="77777777" w:rsidR="00413624" w:rsidRDefault="00000000">
      <w:pPr>
        <w:pStyle w:val="Heading1"/>
      </w:pPr>
      <w:r>
        <w:t>Conclusion</w:t>
      </w:r>
    </w:p>
    <w:p w14:paraId="12602100" w14:textId="77777777" w:rsidR="00413624" w:rsidRDefault="00000000">
      <w:r>
        <w:t>Jenkins was installed and configured successfully. A Freestyle job was created and executed, followed by a declarative Jenkins Pipeline that checked out code from GitHub and simulated a build. A Test stage was added to demonstrate both successful execution and failure handling. Finally, AI assistance was used to create and improve a Jenkinsfile representing a CI/CD workflow for a Zomato-style food ordering application.</w:t>
      </w:r>
    </w:p>
    <w:sectPr w:rsidR="00413624" w:rsidSect="00FB057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4914950">
    <w:abstractNumId w:val="8"/>
  </w:num>
  <w:num w:numId="2" w16cid:durableId="895357519">
    <w:abstractNumId w:val="6"/>
  </w:num>
  <w:num w:numId="3" w16cid:durableId="613831037">
    <w:abstractNumId w:val="5"/>
  </w:num>
  <w:num w:numId="4" w16cid:durableId="540946727">
    <w:abstractNumId w:val="4"/>
  </w:num>
  <w:num w:numId="5" w16cid:durableId="1912150763">
    <w:abstractNumId w:val="7"/>
  </w:num>
  <w:num w:numId="6" w16cid:durableId="1979721940">
    <w:abstractNumId w:val="3"/>
  </w:num>
  <w:num w:numId="7" w16cid:durableId="2085225881">
    <w:abstractNumId w:val="2"/>
  </w:num>
  <w:num w:numId="8" w16cid:durableId="2102411188">
    <w:abstractNumId w:val="1"/>
  </w:num>
  <w:num w:numId="9" w16cid:durableId="1459759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3624"/>
    <w:rsid w:val="004276F0"/>
    <w:rsid w:val="00AA1D8D"/>
    <w:rsid w:val="00B47730"/>
    <w:rsid w:val="00CB0664"/>
    <w:rsid w:val="00FB05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3445EC"/>
  <w14:defaultImageDpi w14:val="300"/>
  <w15:docId w15:val="{C19AB449-7BC6-4E98-8A8A-6205BA144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1370</Words>
  <Characters>7815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krutharth44@outlook.com</cp:lastModifiedBy>
  <cp:revision>2</cp:revision>
  <dcterms:created xsi:type="dcterms:W3CDTF">2026-09-11T11:10:00Z</dcterms:created>
  <dcterms:modified xsi:type="dcterms:W3CDTF">2026-09-11T11:10:00Z</dcterms:modified>
  <cp:category/>
</cp:coreProperties>
</file>